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RaeLearn Website Page Structure</w:t>
      </w:r>
    </w:p>
    <w:p>
      <w:pPr>
        <w:jc w:val="center"/>
      </w:pPr>
      <w:r>
        <w:rPr>
          <w:i/>
          <w:sz w:val="22"/>
        </w:rPr>
        <w:t>Domain: raelearn.byraeform.com</w:t>
      </w:r>
    </w:p>
    <w:p>
      <w:r>
        <w:rPr>
          <w:b/>
        </w:rPr>
        <w:t xml:space="preserve">Note: </w:t>
      </w:r>
      <w:r>
        <w:t>This document structures RaeLearn as one learning hub for nonprofit and for-profit education, with categories, individual signups, paid group accounts, course assignment, learner seats, and progress monitoring.</w:t>
      </w:r>
    </w:p>
    <w:p>
      <w:pPr>
        <w:pStyle w:val="Heading1"/>
      </w:pPr>
      <w:r>
        <w:t>1. Core Platform Logic</w:t>
      </w:r>
    </w:p>
    <w:p>
      <w:r>
        <w:t>RaeLearn should be one learning platform, not two separate brands. The platform should support nonprofit learning, for-profit business learning, VA training, founder/team training, certificates, resources, individual learner accounts, and paid group accounts.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sz w:val="18"/>
              </w:rPr>
              <w:t>Element</w:t>
            </w:r>
          </w:p>
        </w:tc>
        <w:tc>
          <w:tcPr>
            <w:tcW w:type="dxa" w:w="5112"/>
            <w:shd w:fill="D9EAF7"/>
            <w:vAlign w:val="center"/>
          </w:tcPr>
          <w:p>
            <w:r/>
            <w:r>
              <w:rPr>
                <w:b/>
                <w:sz w:val="18"/>
              </w:rPr>
              <w:t>Decision</w:t>
            </w:r>
          </w:p>
        </w:tc>
      </w:tr>
      <w:tr>
        <w:tc>
          <w:tcPr>
            <w:tcW w:type="dxa" w:w="5112"/>
            <w:vAlign w:val="top"/>
          </w:tcPr>
          <w:p>
            <w:r/>
            <w:r>
              <w:rPr>
                <w:b w:val="0"/>
                <w:sz w:val="18"/>
              </w:rPr>
              <w:t>Main domain</w:t>
            </w:r>
          </w:p>
        </w:tc>
        <w:tc>
          <w:tcPr>
            <w:tcW w:type="dxa" w:w="5112"/>
            <w:vAlign w:val="top"/>
          </w:tcPr>
          <w:p>
            <w:r/>
            <w:r>
              <w:rPr>
                <w:b w:val="0"/>
                <w:sz w:val="18"/>
              </w:rPr>
              <w:t>raelearn.byraeform.com</w:t>
            </w:r>
          </w:p>
        </w:tc>
      </w:tr>
      <w:tr>
        <w:tc>
          <w:tcPr>
            <w:tcW w:type="dxa" w:w="5112"/>
            <w:vAlign w:val="top"/>
          </w:tcPr>
          <w:p>
            <w:r/>
            <w:r>
              <w:rPr>
                <w:b w:val="0"/>
                <w:sz w:val="18"/>
              </w:rPr>
              <w:t>Platform model</w:t>
            </w:r>
          </w:p>
        </w:tc>
        <w:tc>
          <w:tcPr>
            <w:tcW w:type="dxa" w:w="5112"/>
            <w:vAlign w:val="top"/>
          </w:tcPr>
          <w:p>
            <w:r/>
            <w:r>
              <w:rPr>
                <w:b w:val="0"/>
                <w:sz w:val="18"/>
              </w:rPr>
              <w:t>One shared RaeLearn hub with categories and learning paths</w:t>
            </w:r>
          </w:p>
        </w:tc>
      </w:tr>
      <w:tr>
        <w:tc>
          <w:tcPr>
            <w:tcW w:type="dxa" w:w="5112"/>
            <w:vAlign w:val="top"/>
          </w:tcPr>
          <w:p>
            <w:r/>
            <w:r>
              <w:rPr>
                <w:b w:val="0"/>
                <w:sz w:val="18"/>
              </w:rPr>
              <w:t>Main content categories</w:t>
            </w:r>
          </w:p>
        </w:tc>
        <w:tc>
          <w:tcPr>
            <w:tcW w:type="dxa" w:w="5112"/>
            <w:vAlign w:val="top"/>
          </w:tcPr>
          <w:p>
            <w:r/>
            <w:r>
              <w:rPr>
                <w:b w:val="0"/>
                <w:sz w:val="18"/>
              </w:rPr>
              <w:t>Nonprofit, For-Profit Business, VA Training, Founder/Team Training</w:t>
            </w:r>
          </w:p>
        </w:tc>
      </w:tr>
      <w:tr>
        <w:tc>
          <w:tcPr>
            <w:tcW w:type="dxa" w:w="5112"/>
            <w:vAlign w:val="top"/>
          </w:tcPr>
          <w:p>
            <w:r/>
            <w:r>
              <w:rPr>
                <w:b w:val="0"/>
                <w:sz w:val="18"/>
              </w:rPr>
              <w:t>Account types</w:t>
            </w:r>
          </w:p>
        </w:tc>
        <w:tc>
          <w:tcPr>
            <w:tcW w:type="dxa" w:w="5112"/>
            <w:vAlign w:val="top"/>
          </w:tcPr>
          <w:p>
            <w:r/>
            <w:r>
              <w:rPr>
                <w:b w:val="0"/>
                <w:sz w:val="18"/>
              </w:rPr>
              <w:t>Individual learner account and paid group account</w:t>
            </w:r>
          </w:p>
        </w:tc>
      </w:tr>
      <w:tr>
        <w:tc>
          <w:tcPr>
            <w:tcW w:type="dxa" w:w="5112"/>
            <w:vAlign w:val="top"/>
          </w:tcPr>
          <w:p>
            <w:r/>
            <w:r>
              <w:rPr>
                <w:b w:val="0"/>
                <w:sz w:val="18"/>
              </w:rPr>
              <w:t>Paid group account purpose</w:t>
            </w:r>
          </w:p>
        </w:tc>
        <w:tc>
          <w:tcPr>
            <w:tcW w:type="dxa" w:w="5112"/>
            <w:vAlign w:val="top"/>
          </w:tcPr>
          <w:p>
            <w:r/>
            <w:r>
              <w:rPr>
                <w:b w:val="0"/>
                <w:sz w:val="18"/>
              </w:rPr>
              <w:t>Let founders, executive directors, nonprofit heads, and team leads add learners, assign courses, and monitor progress</w:t>
            </w:r>
          </w:p>
        </w:tc>
      </w:tr>
      <w:tr>
        <w:tc>
          <w:tcPr>
            <w:tcW w:type="dxa" w:w="5112"/>
            <w:vAlign w:val="top"/>
          </w:tcPr>
          <w:p>
            <w:r/>
            <w:r>
              <w:rPr>
                <w:b w:val="0"/>
                <w:sz w:val="18"/>
              </w:rPr>
              <w:t>Custom training path</w:t>
            </w:r>
          </w:p>
        </w:tc>
        <w:tc>
          <w:tcPr>
            <w:tcW w:type="dxa" w:w="5112"/>
            <w:vAlign w:val="top"/>
          </w:tcPr>
          <w:p>
            <w:r/>
            <w:r>
              <w:rPr>
                <w:b w:val="0"/>
                <w:sz w:val="18"/>
              </w:rPr>
              <w:t>Premium option for organizations that need tailored training, course bundles, or private workshops</w:t>
            </w:r>
          </w:p>
        </w:tc>
      </w:tr>
    </w:tbl>
    <w:p/>
    <w:p>
      <w:pPr>
        <w:pStyle w:val="Heading1"/>
      </w:pPr>
      <w:r>
        <w:t>2. Main Website Navigation</w:t>
      </w:r>
    </w:p>
    <w:p>
      <w:r>
        <w:t>The top navigation should stay simple and role-based. Users should not have to understand every category before choosing a path.</w:t>
      </w:r>
    </w:p>
    <w:p>
      <w:pPr>
        <w:pStyle w:val="ListBullet"/>
      </w:pPr>
      <w:r>
        <w:t>RaeLearn</w:t>
      </w:r>
    </w:p>
    <w:p>
      <w:pPr>
        <w:pStyle w:val="ListBullet"/>
      </w:pPr>
      <w:r>
        <w:t>Courses</w:t>
      </w:r>
    </w:p>
    <w:p>
      <w:pPr>
        <w:pStyle w:val="ListBullet"/>
      </w:pPr>
      <w:r>
        <w:t>Learning Paths</w:t>
      </w:r>
    </w:p>
    <w:p>
      <w:pPr>
        <w:pStyle w:val="ListBullet"/>
      </w:pPr>
      <w:r>
        <w:t>For VAs</w:t>
      </w:r>
    </w:p>
    <w:p>
      <w:pPr>
        <w:pStyle w:val="ListBullet"/>
      </w:pPr>
      <w:r>
        <w:t>For Founders &amp; Teams</w:t>
      </w:r>
    </w:p>
    <w:p>
      <w:pPr>
        <w:pStyle w:val="ListBullet"/>
      </w:pPr>
      <w:r>
        <w:t>Free Courses</w:t>
      </w:r>
    </w:p>
    <w:p>
      <w:pPr>
        <w:pStyle w:val="ListBullet"/>
      </w:pPr>
      <w:r>
        <w:t>Pricing</w:t>
      </w:r>
    </w:p>
    <w:p>
      <w:pPr>
        <w:pStyle w:val="ListBullet"/>
      </w:pPr>
      <w:r>
        <w:t>Sign In</w:t>
      </w:r>
    </w:p>
    <w:p>
      <w:pPr>
        <w:pStyle w:val="ListBullet"/>
      </w:pPr>
      <w:r>
        <w:t>Get Started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Button Type</w:t>
            </w:r>
          </w:p>
        </w:tc>
        <w:tc>
          <w:tcPr>
            <w:tcW w:type="dxa" w:w="3408"/>
            <w:shd w:fill="D9EAF7"/>
            <w:vAlign w:val="center"/>
          </w:tcPr>
          <w:p>
            <w:r/>
            <w:r>
              <w:rPr>
                <w:b/>
                <w:sz w:val="18"/>
              </w:rPr>
              <w:t>Button Label</w:t>
            </w:r>
          </w:p>
        </w:tc>
        <w:tc>
          <w:tcPr>
            <w:tcW w:type="dxa" w:w="3408"/>
            <w:shd w:fill="D9EAF7"/>
            <w:vAlign w:val="center"/>
          </w:tcPr>
          <w:p>
            <w:r/>
            <w:r>
              <w:rPr>
                <w:b/>
                <w:sz w:val="18"/>
              </w:rPr>
              <w:t>Purpose</w:t>
            </w:r>
          </w:p>
        </w:tc>
      </w:tr>
      <w:tr>
        <w:tc>
          <w:tcPr>
            <w:tcW w:type="dxa" w:w="3408"/>
            <w:vAlign w:val="top"/>
          </w:tcPr>
          <w:p>
            <w:r/>
            <w:r>
              <w:rPr>
                <w:b w:val="0"/>
                <w:sz w:val="18"/>
              </w:rPr>
              <w:t>Primary</w:t>
            </w:r>
          </w:p>
        </w:tc>
        <w:tc>
          <w:tcPr>
            <w:tcW w:type="dxa" w:w="3408"/>
            <w:vAlign w:val="top"/>
          </w:tcPr>
          <w:p>
            <w:r/>
            <w:r>
              <w:rPr>
                <w:b w:val="0"/>
                <w:sz w:val="18"/>
              </w:rPr>
              <w:t>Start Learning</w:t>
            </w:r>
          </w:p>
        </w:tc>
        <w:tc>
          <w:tcPr>
            <w:tcW w:type="dxa" w:w="3408"/>
            <w:vAlign w:val="top"/>
          </w:tcPr>
          <w:p>
            <w:r/>
            <w:r>
              <w:rPr>
                <w:b w:val="0"/>
                <w:sz w:val="18"/>
              </w:rPr>
              <w:t>Individual learner entry point</w:t>
            </w:r>
          </w:p>
        </w:tc>
      </w:tr>
      <w:tr>
        <w:tc>
          <w:tcPr>
            <w:tcW w:type="dxa" w:w="3408"/>
            <w:vAlign w:val="top"/>
          </w:tcPr>
          <w:p>
            <w:r/>
            <w:r>
              <w:rPr>
                <w:b w:val="0"/>
                <w:sz w:val="18"/>
              </w:rPr>
              <w:t>Secondary</w:t>
            </w:r>
          </w:p>
        </w:tc>
        <w:tc>
          <w:tcPr>
            <w:tcW w:type="dxa" w:w="3408"/>
            <w:vAlign w:val="top"/>
          </w:tcPr>
          <w:p>
            <w:r/>
            <w:r>
              <w:rPr>
                <w:b w:val="0"/>
                <w:sz w:val="18"/>
              </w:rPr>
              <w:t>Create Group Account</w:t>
            </w:r>
          </w:p>
        </w:tc>
        <w:tc>
          <w:tcPr>
            <w:tcW w:type="dxa" w:w="3408"/>
            <w:vAlign w:val="top"/>
          </w:tcPr>
          <w:p>
            <w:r/>
            <w:r>
              <w:rPr>
                <w:b w:val="0"/>
                <w:sz w:val="18"/>
              </w:rPr>
              <w:t>Paid organizational/team account entry point</w:t>
            </w:r>
          </w:p>
        </w:tc>
      </w:tr>
      <w:tr>
        <w:tc>
          <w:tcPr>
            <w:tcW w:type="dxa" w:w="3408"/>
            <w:vAlign w:val="top"/>
          </w:tcPr>
          <w:p>
            <w:r/>
            <w:r>
              <w:rPr>
                <w:b w:val="0"/>
                <w:sz w:val="18"/>
              </w:rPr>
              <w:t>Utility</w:t>
            </w:r>
          </w:p>
        </w:tc>
        <w:tc>
          <w:tcPr>
            <w:tcW w:type="dxa" w:w="3408"/>
            <w:vAlign w:val="top"/>
          </w:tcPr>
          <w:p>
            <w:r/>
            <w:r>
              <w:rPr>
                <w:b w:val="0"/>
                <w:sz w:val="18"/>
              </w:rPr>
              <w:t>Sign In</w:t>
            </w:r>
          </w:p>
        </w:tc>
        <w:tc>
          <w:tcPr>
            <w:tcW w:type="dxa" w:w="3408"/>
            <w:vAlign w:val="top"/>
          </w:tcPr>
          <w:p>
            <w:r/>
            <w:r>
              <w:rPr>
                <w:b w:val="0"/>
                <w:sz w:val="18"/>
              </w:rPr>
              <w:t>Returning learners and admins</w:t>
            </w:r>
          </w:p>
        </w:tc>
      </w:tr>
    </w:tbl>
    <w:p/>
    <w:p>
      <w:pPr>
        <w:pStyle w:val="Heading1"/>
      </w:pPr>
      <w:r>
        <w:t>3. Homepage Structure</w:t>
      </w:r>
    </w:p>
    <w:p>
      <w:r>
        <w:t>Page URL: raelearn.byraeform.com</w:t>
      </w:r>
    </w:p>
    <w:p>
      <w:r>
        <w:t>Page goal: Explain what RaeLearn is, split users into the right learning path, and push them toward either individual signup or paid group account creation.</w:t>
      </w:r>
    </w:p>
    <w:p>
      <w:pPr>
        <w:pStyle w:val="Heading2"/>
      </w:pPr>
      <w:r>
        <w:t>3.1 Hero Section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sz w:val="18"/>
              </w:rPr>
              <w:t>Component</w:t>
            </w:r>
          </w:p>
        </w:tc>
        <w:tc>
          <w:tcPr>
            <w:tcW w:type="dxa" w:w="5112"/>
            <w:shd w:fill="D9EAF7"/>
            <w:vAlign w:val="center"/>
          </w:tcPr>
          <w:p>
            <w:r/>
            <w:r>
              <w:rPr>
                <w:b/>
                <w:sz w:val="18"/>
              </w:rPr>
              <w:t>Copy / Function</w:t>
            </w:r>
          </w:p>
        </w:tc>
      </w:tr>
      <w:tr>
        <w:tc>
          <w:tcPr>
            <w:tcW w:type="dxa" w:w="5112"/>
            <w:vAlign w:val="top"/>
          </w:tcPr>
          <w:p>
            <w:r/>
            <w:r>
              <w:rPr>
                <w:b w:val="0"/>
                <w:sz w:val="18"/>
              </w:rPr>
              <w:t>Headline</w:t>
            </w:r>
          </w:p>
        </w:tc>
        <w:tc>
          <w:tcPr>
            <w:tcW w:type="dxa" w:w="5112"/>
            <w:vAlign w:val="top"/>
          </w:tcPr>
          <w:p>
            <w:r/>
            <w:r>
              <w:rPr>
                <w:b w:val="0"/>
                <w:sz w:val="18"/>
              </w:rPr>
              <w:t>Learn the systems behind better businesses, nonprofits, and support teams.</w:t>
            </w:r>
          </w:p>
        </w:tc>
      </w:tr>
      <w:tr>
        <w:tc>
          <w:tcPr>
            <w:tcW w:type="dxa" w:w="5112"/>
            <w:vAlign w:val="top"/>
          </w:tcPr>
          <w:p>
            <w:r/>
            <w:r>
              <w:rPr>
                <w:b w:val="0"/>
                <w:sz w:val="18"/>
              </w:rPr>
              <w:t>Subheadline</w:t>
            </w:r>
          </w:p>
        </w:tc>
        <w:tc>
          <w:tcPr>
            <w:tcW w:type="dxa" w:w="5112"/>
            <w:vAlign w:val="top"/>
          </w:tcPr>
          <w:p>
            <w:r/>
            <w:r>
              <w:rPr>
                <w:b w:val="0"/>
                <w:sz w:val="18"/>
              </w:rPr>
              <w:t>RaeLearn gives VAs, founders, nonprofit leaders, and small teams practical courses on operations, admin systems, websites, compliance awareness, donor support, workflow setup, and digital business maintenance.</w:t>
            </w:r>
          </w:p>
        </w:tc>
      </w:tr>
      <w:tr>
        <w:tc>
          <w:tcPr>
            <w:tcW w:type="dxa" w:w="5112"/>
            <w:vAlign w:val="top"/>
          </w:tcPr>
          <w:p>
            <w:r/>
            <w:r>
              <w:rPr>
                <w:b w:val="0"/>
                <w:sz w:val="18"/>
              </w:rPr>
              <w:t>Primary button</w:t>
            </w:r>
          </w:p>
        </w:tc>
        <w:tc>
          <w:tcPr>
            <w:tcW w:type="dxa" w:w="5112"/>
            <w:vAlign w:val="top"/>
          </w:tcPr>
          <w:p>
            <w:r/>
            <w:r>
              <w:rPr>
                <w:b w:val="0"/>
                <w:sz w:val="18"/>
              </w:rPr>
              <w:t>Start as an Individual Learner</w:t>
            </w:r>
          </w:p>
        </w:tc>
      </w:tr>
      <w:tr>
        <w:tc>
          <w:tcPr>
            <w:tcW w:type="dxa" w:w="5112"/>
            <w:vAlign w:val="top"/>
          </w:tcPr>
          <w:p>
            <w:r/>
            <w:r>
              <w:rPr>
                <w:b w:val="0"/>
                <w:sz w:val="18"/>
              </w:rPr>
              <w:t>Secondary button</w:t>
            </w:r>
          </w:p>
        </w:tc>
        <w:tc>
          <w:tcPr>
            <w:tcW w:type="dxa" w:w="5112"/>
            <w:vAlign w:val="top"/>
          </w:tcPr>
          <w:p>
            <w:r/>
            <w:r>
              <w:rPr>
                <w:b w:val="0"/>
                <w:sz w:val="18"/>
              </w:rPr>
              <w:t>Create a Group Account</w:t>
            </w:r>
          </w:p>
        </w:tc>
      </w:tr>
    </w:tbl>
    <w:p/>
    <w:p>
      <w:pPr>
        <w:pStyle w:val="Heading2"/>
      </w:pPr>
      <w:r>
        <w:t>3.2 Choose Your Category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Category Card</w:t>
            </w:r>
          </w:p>
        </w:tc>
        <w:tc>
          <w:tcPr>
            <w:tcW w:type="dxa" w:w="3408"/>
            <w:shd w:fill="D9EAF7"/>
            <w:vAlign w:val="center"/>
          </w:tcPr>
          <w:p>
            <w:r/>
            <w:r>
              <w:rPr>
                <w:b/>
                <w:sz w:val="18"/>
              </w:rPr>
              <w:t>Description</w:t>
            </w:r>
          </w:p>
        </w:tc>
        <w:tc>
          <w:tcPr>
            <w:tcW w:type="dxa" w:w="3408"/>
            <w:shd w:fill="D9EAF7"/>
            <w:vAlign w:val="center"/>
          </w:tcPr>
          <w:p>
            <w:r/>
            <w:r>
              <w:rPr>
                <w:b/>
                <w:sz w:val="18"/>
              </w:rPr>
              <w:t>Button</w:t>
            </w:r>
          </w:p>
        </w:tc>
      </w:tr>
      <w:tr>
        <w:tc>
          <w:tcPr>
            <w:tcW w:type="dxa" w:w="3408"/>
            <w:vAlign w:val="top"/>
          </w:tcPr>
          <w:p>
            <w:r/>
            <w:r>
              <w:rPr>
                <w:b w:val="0"/>
                <w:sz w:val="18"/>
              </w:rPr>
              <w:t>For Virtual Assistants</w:t>
            </w:r>
          </w:p>
        </w:tc>
        <w:tc>
          <w:tcPr>
            <w:tcW w:type="dxa" w:w="3408"/>
            <w:vAlign w:val="top"/>
          </w:tcPr>
          <w:p>
            <w:r/>
            <w:r>
              <w:rPr>
                <w:b w:val="0"/>
                <w:sz w:val="18"/>
              </w:rPr>
              <w:t>Learn practical support skills for business owners, nonprofits, founders, and remote teams.</w:t>
            </w:r>
          </w:p>
        </w:tc>
        <w:tc>
          <w:tcPr>
            <w:tcW w:type="dxa" w:w="3408"/>
            <w:vAlign w:val="top"/>
          </w:tcPr>
          <w:p>
            <w:r/>
            <w:r>
              <w:rPr>
                <w:b w:val="0"/>
                <w:sz w:val="18"/>
              </w:rPr>
              <w:t>Explore VA Courses</w:t>
            </w:r>
          </w:p>
        </w:tc>
      </w:tr>
      <w:tr>
        <w:tc>
          <w:tcPr>
            <w:tcW w:type="dxa" w:w="3408"/>
            <w:vAlign w:val="top"/>
          </w:tcPr>
          <w:p>
            <w:r/>
            <w:r>
              <w:rPr>
                <w:b w:val="0"/>
                <w:sz w:val="18"/>
              </w:rPr>
              <w:t>For Nonprofit Organizations</w:t>
            </w:r>
          </w:p>
        </w:tc>
        <w:tc>
          <w:tcPr>
            <w:tcW w:type="dxa" w:w="3408"/>
            <w:vAlign w:val="top"/>
          </w:tcPr>
          <w:p>
            <w:r/>
            <w:r>
              <w:rPr>
                <w:b w:val="0"/>
                <w:sz w:val="18"/>
              </w:rPr>
              <w:t>Learn U.S. nonprofit operations, board support, donor systems, grant readiness, compliance calendars, volunteer workflows, and website care.</w:t>
            </w:r>
          </w:p>
        </w:tc>
        <w:tc>
          <w:tcPr>
            <w:tcW w:type="dxa" w:w="3408"/>
            <w:vAlign w:val="top"/>
          </w:tcPr>
          <w:p>
            <w:r/>
            <w:r>
              <w:rPr>
                <w:b w:val="0"/>
                <w:sz w:val="18"/>
              </w:rPr>
              <w:t>Explore NPO Courses</w:t>
            </w:r>
          </w:p>
        </w:tc>
      </w:tr>
      <w:tr>
        <w:tc>
          <w:tcPr>
            <w:tcW w:type="dxa" w:w="3408"/>
            <w:vAlign w:val="top"/>
          </w:tcPr>
          <w:p>
            <w:r/>
            <w:r>
              <w:rPr>
                <w:b w:val="0"/>
                <w:sz w:val="18"/>
              </w:rPr>
              <w:t>For For-Profit Businesses</w:t>
            </w:r>
          </w:p>
        </w:tc>
        <w:tc>
          <w:tcPr>
            <w:tcW w:type="dxa" w:w="3408"/>
            <w:vAlign w:val="top"/>
          </w:tcPr>
          <w:p>
            <w:r/>
            <w:r>
              <w:rPr>
                <w:b w:val="0"/>
                <w:sz w:val="18"/>
              </w:rPr>
              <w:t>Learn business operations, admin systems, website maintenance, client workflows, automation, SOPs, and startup backend structure.</w:t>
            </w:r>
          </w:p>
        </w:tc>
        <w:tc>
          <w:tcPr>
            <w:tcW w:type="dxa" w:w="3408"/>
            <w:vAlign w:val="top"/>
          </w:tcPr>
          <w:p>
            <w:r/>
            <w:r>
              <w:rPr>
                <w:b w:val="0"/>
                <w:sz w:val="18"/>
              </w:rPr>
              <w:t>Explore Business Courses</w:t>
            </w:r>
          </w:p>
        </w:tc>
      </w:tr>
      <w:tr>
        <w:tc>
          <w:tcPr>
            <w:tcW w:type="dxa" w:w="3408"/>
            <w:vAlign w:val="top"/>
          </w:tcPr>
          <w:p>
            <w:r/>
            <w:r>
              <w:rPr>
                <w:b w:val="0"/>
                <w:sz w:val="18"/>
              </w:rPr>
              <w:t>For Founders, Heads, and Teams</w:t>
            </w:r>
          </w:p>
        </w:tc>
        <w:tc>
          <w:tcPr>
            <w:tcW w:type="dxa" w:w="3408"/>
            <w:vAlign w:val="top"/>
          </w:tcPr>
          <w:p>
            <w:r/>
            <w:r>
              <w:rPr>
                <w:b w:val="0"/>
                <w:sz w:val="18"/>
              </w:rPr>
              <w:t>Create a paid group account, add team members, assign courses, and track progress.</w:t>
            </w:r>
          </w:p>
        </w:tc>
        <w:tc>
          <w:tcPr>
            <w:tcW w:type="dxa" w:w="3408"/>
            <w:vAlign w:val="top"/>
          </w:tcPr>
          <w:p>
            <w:r/>
            <w:r>
              <w:rPr>
                <w:b w:val="0"/>
                <w:sz w:val="18"/>
              </w:rPr>
              <w:t>Create Group Account</w:t>
            </w:r>
          </w:p>
        </w:tc>
      </w:tr>
    </w:tbl>
    <w:p/>
    <w:p>
      <w:pPr>
        <w:pStyle w:val="Heading2"/>
      </w:pPr>
      <w:r>
        <w:t>3.3 What You Can Learn</w:t>
      </w:r>
    </w:p>
    <w:p>
      <w:pPr>
        <w:pStyle w:val="ListBullet"/>
      </w:pPr>
      <w:r>
        <w:t>VA Foundations</w:t>
      </w:r>
    </w:p>
    <w:p>
      <w:pPr>
        <w:pStyle w:val="ListBullet"/>
      </w:pPr>
      <w:r>
        <w:t>Nonprofit Operations</w:t>
      </w:r>
    </w:p>
    <w:p>
      <w:pPr>
        <w:pStyle w:val="ListBullet"/>
      </w:pPr>
      <w:r>
        <w:t>Startup Business Systems</w:t>
      </w:r>
    </w:p>
    <w:p>
      <w:pPr>
        <w:pStyle w:val="ListBullet"/>
      </w:pPr>
      <w:r>
        <w:t>Website Maintenance</w:t>
      </w:r>
    </w:p>
    <w:p>
      <w:pPr>
        <w:pStyle w:val="ListBullet"/>
      </w:pPr>
      <w:r>
        <w:t>Board and Governance Support</w:t>
      </w:r>
    </w:p>
    <w:p>
      <w:pPr>
        <w:pStyle w:val="ListBullet"/>
      </w:pPr>
      <w:r>
        <w:t>Donor and Fundraising Admin</w:t>
      </w:r>
    </w:p>
    <w:p>
      <w:pPr>
        <w:pStyle w:val="ListBullet"/>
      </w:pPr>
      <w:r>
        <w:t>SOPs and Workflow Mapping</w:t>
      </w:r>
    </w:p>
    <w:p>
      <w:pPr>
        <w:pStyle w:val="ListBullet"/>
      </w:pPr>
      <w:r>
        <w:t>Grant Readiness</w:t>
      </w:r>
    </w:p>
    <w:p>
      <w:pPr>
        <w:pStyle w:val="ListBullet"/>
      </w:pPr>
      <w:r>
        <w:t>Client Operations</w:t>
      </w:r>
    </w:p>
    <w:p>
      <w:pPr>
        <w:pStyle w:val="ListBullet"/>
      </w:pPr>
      <w:r>
        <w:t>Automation Basics</w:t>
      </w:r>
    </w:p>
    <w:p>
      <w:pPr>
        <w:pStyle w:val="ListBullet"/>
      </w:pPr>
      <w:r>
        <w:t>Team Training</w:t>
      </w:r>
    </w:p>
    <w:p>
      <w:pPr>
        <w:pStyle w:val="ListBullet"/>
      </w:pPr>
      <w:r>
        <w:t>Founder Systems</w:t>
      </w:r>
    </w:p>
    <w:p>
      <w:pPr>
        <w:pStyle w:val="Heading2"/>
      </w:pPr>
      <w:r>
        <w:t>3.4 Free vs Paid Section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Access Type</w:t>
            </w:r>
          </w:p>
        </w:tc>
        <w:tc>
          <w:tcPr>
            <w:tcW w:type="dxa" w:w="3408"/>
            <w:shd w:fill="D9EAF7"/>
            <w:vAlign w:val="center"/>
          </w:tcPr>
          <w:p>
            <w:r/>
            <w:r>
              <w:rPr>
                <w:b/>
                <w:sz w:val="18"/>
              </w:rPr>
              <w:t>Best For</w:t>
            </w:r>
          </w:p>
        </w:tc>
        <w:tc>
          <w:tcPr>
            <w:tcW w:type="dxa" w:w="3408"/>
            <w:shd w:fill="D9EAF7"/>
            <w:vAlign w:val="center"/>
          </w:tcPr>
          <w:p>
            <w:r/>
            <w:r>
              <w:rPr>
                <w:b/>
                <w:sz w:val="18"/>
              </w:rPr>
              <w:t>Includes</w:t>
            </w:r>
          </w:p>
        </w:tc>
      </w:tr>
      <w:tr>
        <w:tc>
          <w:tcPr>
            <w:tcW w:type="dxa" w:w="3408"/>
            <w:vAlign w:val="top"/>
          </w:tcPr>
          <w:p>
            <w:r/>
            <w:r>
              <w:rPr>
                <w:b w:val="0"/>
                <w:sz w:val="18"/>
              </w:rPr>
              <w:t>Free Courses</w:t>
            </w:r>
          </w:p>
        </w:tc>
        <w:tc>
          <w:tcPr>
            <w:tcW w:type="dxa" w:w="3408"/>
            <w:vAlign w:val="top"/>
          </w:tcPr>
          <w:p>
            <w:r/>
            <w:r>
              <w:rPr>
                <w:b w:val="0"/>
                <w:sz w:val="18"/>
              </w:rPr>
              <w:t>Beginners, VAs, early founders</w:t>
            </w:r>
          </w:p>
        </w:tc>
        <w:tc>
          <w:tcPr>
            <w:tcW w:type="dxa" w:w="3408"/>
            <w:vAlign w:val="top"/>
          </w:tcPr>
          <w:p>
            <w:r/>
            <w:r>
              <w:rPr>
                <w:b w:val="0"/>
                <w:sz w:val="18"/>
              </w:rPr>
              <w:t>Short lessons, checklists, starter templates</w:t>
            </w:r>
          </w:p>
        </w:tc>
      </w:tr>
      <w:tr>
        <w:tc>
          <w:tcPr>
            <w:tcW w:type="dxa" w:w="3408"/>
            <w:vAlign w:val="top"/>
          </w:tcPr>
          <w:p>
            <w:r/>
            <w:r>
              <w:rPr>
                <w:b w:val="0"/>
                <w:sz w:val="18"/>
              </w:rPr>
              <w:t>Individual Paid Courses</w:t>
            </w:r>
          </w:p>
        </w:tc>
        <w:tc>
          <w:tcPr>
            <w:tcW w:type="dxa" w:w="3408"/>
            <w:vAlign w:val="top"/>
          </w:tcPr>
          <w:p>
            <w:r/>
            <w:r>
              <w:rPr>
                <w:b w:val="0"/>
                <w:sz w:val="18"/>
              </w:rPr>
              <w:t>VAs, founders, operators</w:t>
            </w:r>
          </w:p>
        </w:tc>
        <w:tc>
          <w:tcPr>
            <w:tcW w:type="dxa" w:w="3408"/>
            <w:vAlign w:val="top"/>
          </w:tcPr>
          <w:p>
            <w:r/>
            <w:r>
              <w:rPr>
                <w:b w:val="0"/>
                <w:sz w:val="18"/>
              </w:rPr>
              <w:t>Full courses, workbooks, templates, certificates</w:t>
            </w:r>
          </w:p>
        </w:tc>
      </w:tr>
      <w:tr>
        <w:tc>
          <w:tcPr>
            <w:tcW w:type="dxa" w:w="3408"/>
            <w:vAlign w:val="top"/>
          </w:tcPr>
          <w:p>
            <w:r/>
            <w:r>
              <w:rPr>
                <w:b w:val="0"/>
                <w:sz w:val="18"/>
              </w:rPr>
              <w:t>Group Accounts</w:t>
            </w:r>
          </w:p>
        </w:tc>
        <w:tc>
          <w:tcPr>
            <w:tcW w:type="dxa" w:w="3408"/>
            <w:vAlign w:val="top"/>
          </w:tcPr>
          <w:p>
            <w:r/>
            <w:r>
              <w:rPr>
                <w:b w:val="0"/>
                <w:sz w:val="18"/>
              </w:rPr>
              <w:t>Founders, nonprofit heads, team leads</w:t>
            </w:r>
          </w:p>
        </w:tc>
        <w:tc>
          <w:tcPr>
            <w:tcW w:type="dxa" w:w="3408"/>
            <w:vAlign w:val="top"/>
          </w:tcPr>
          <w:p>
            <w:r/>
            <w:r>
              <w:rPr>
                <w:b w:val="0"/>
                <w:sz w:val="18"/>
              </w:rPr>
              <w:t>Seats, assigned courses, progress monitoring, team dashboard</w:t>
            </w:r>
          </w:p>
        </w:tc>
      </w:tr>
      <w:tr>
        <w:tc>
          <w:tcPr>
            <w:tcW w:type="dxa" w:w="3408"/>
            <w:vAlign w:val="top"/>
          </w:tcPr>
          <w:p>
            <w:r/>
            <w:r>
              <w:rPr>
                <w:b w:val="0"/>
                <w:sz w:val="18"/>
              </w:rPr>
              <w:t>Custom Training</w:t>
            </w:r>
          </w:p>
        </w:tc>
        <w:tc>
          <w:tcPr>
            <w:tcW w:type="dxa" w:w="3408"/>
            <w:vAlign w:val="top"/>
          </w:tcPr>
          <w:p>
            <w:r/>
            <w:r>
              <w:rPr>
                <w:b w:val="0"/>
                <w:sz w:val="18"/>
              </w:rPr>
              <w:t>Organizations needing tailored learning</w:t>
            </w:r>
          </w:p>
        </w:tc>
        <w:tc>
          <w:tcPr>
            <w:tcW w:type="dxa" w:w="3408"/>
            <w:vAlign w:val="top"/>
          </w:tcPr>
          <w:p>
            <w:r/>
            <w:r>
              <w:rPr>
                <w:b w:val="0"/>
                <w:sz w:val="18"/>
              </w:rPr>
              <w:t>Intake, learning plan, private training, implementation guidance</w:t>
            </w:r>
          </w:p>
        </w:tc>
      </w:tr>
    </w:tbl>
    <w:p/>
    <w:p>
      <w:pPr>
        <w:pStyle w:val="Heading2"/>
      </w:pPr>
      <w:r>
        <w:t>3.5 Individual Learner Path</w:t>
      </w:r>
    </w:p>
    <w:p>
      <w:r>
        <w:t>Headline: Learning for VAs, freelancers, founders, and operators.</w:t>
      </w:r>
    </w:p>
    <w:p>
      <w:r>
        <w:t>Individual learners can sign up, take free courses, purchase paid courses, complete certificates, download templates, and build practical skills.</w:t>
      </w:r>
    </w:p>
    <w:p>
      <w:r>
        <w:t>Button: Sign Up as Individual Learner</w:t>
      </w:r>
    </w:p>
    <w:p>
      <w:pPr>
        <w:pStyle w:val="Heading2"/>
      </w:pPr>
      <w:r>
        <w:t>3.6 Group Account Path</w:t>
      </w:r>
    </w:p>
    <w:p>
      <w:r>
        <w:t>Headline: Training for your people, not just yourself.</w:t>
      </w:r>
    </w:p>
    <w:p>
      <w:r>
        <w:t>Founders, nonprofit heads, executive directors, operations leads, and agency owners can create a paid group account, add team members, assign courses, and track progress.</w:t>
      </w:r>
    </w:p>
    <w:p>
      <w:pPr>
        <w:pStyle w:val="ListBullet"/>
      </w:pPr>
      <w:r>
        <w:t>Add learners</w:t>
      </w:r>
    </w:p>
    <w:p>
      <w:pPr>
        <w:pStyle w:val="ListBullet"/>
      </w:pPr>
      <w:r>
        <w:t>Assign courses</w:t>
      </w:r>
    </w:p>
    <w:p>
      <w:pPr>
        <w:pStyle w:val="ListBullet"/>
      </w:pPr>
      <w:r>
        <w:t>Organize learners by team or role</w:t>
      </w:r>
    </w:p>
    <w:p>
      <w:pPr>
        <w:pStyle w:val="ListBullet"/>
      </w:pPr>
      <w:r>
        <w:t>Monitor course progress</w:t>
      </w:r>
    </w:p>
    <w:p>
      <w:pPr>
        <w:pStyle w:val="ListBullet"/>
      </w:pPr>
      <w:r>
        <w:t>Download progress reports</w:t>
      </w:r>
    </w:p>
    <w:p>
      <w:pPr>
        <w:pStyle w:val="ListBullet"/>
      </w:pPr>
      <w:r>
        <w:t>Manage seats</w:t>
      </w:r>
    </w:p>
    <w:p>
      <w:pPr>
        <w:pStyle w:val="ListBullet"/>
      </w:pPr>
      <w:r>
        <w:t>Invite or remove learners</w:t>
      </w:r>
    </w:p>
    <w:p>
      <w:pPr>
        <w:pStyle w:val="ListBullet"/>
      </w:pPr>
      <w:r>
        <w:t>View completion status</w:t>
      </w:r>
    </w:p>
    <w:p>
      <w:pPr>
        <w:pStyle w:val="ListBullet"/>
      </w:pPr>
      <w:r>
        <w:t>Assign learning paths</w:t>
      </w:r>
    </w:p>
    <w:p>
      <w:pPr>
        <w:pStyle w:val="ListBullet"/>
      </w:pPr>
      <w:r>
        <w:t>Request custom training</w:t>
      </w:r>
    </w:p>
    <w:p>
      <w:r>
        <w:t>Button: Create Group Account</w:t>
      </w:r>
    </w:p>
    <w:p>
      <w:pPr>
        <w:pStyle w:val="Heading2"/>
      </w:pPr>
      <w:r>
        <w:t>3.7 Featured Courses</w:t>
      </w:r>
    </w:p>
    <w:p>
      <w:pPr>
        <w:pStyle w:val="ListBullet"/>
      </w:pPr>
      <w:r>
        <w:t>Nonprofit Operations VA Certificate</w:t>
      </w:r>
    </w:p>
    <w:p>
      <w:pPr>
        <w:pStyle w:val="ListBullet"/>
      </w:pPr>
      <w:r>
        <w:t>Website Maintenance for VAs</w:t>
      </w:r>
    </w:p>
    <w:p>
      <w:pPr>
        <w:pStyle w:val="ListBullet"/>
      </w:pPr>
      <w:r>
        <w:t>U.S. Nonprofit Startup Operations Bootcamp</w:t>
      </w:r>
    </w:p>
    <w:p>
      <w:pPr>
        <w:pStyle w:val="ListBullet"/>
      </w:pPr>
      <w:r>
        <w:t>Startup Backend Setup</w:t>
      </w:r>
    </w:p>
    <w:p>
      <w:pPr>
        <w:pStyle w:val="ListBullet"/>
      </w:pPr>
      <w:r>
        <w:t>SOP Builder Course</w:t>
      </w:r>
    </w:p>
    <w:p>
      <w:pPr>
        <w:pStyle w:val="ListBullet"/>
      </w:pPr>
      <w:r>
        <w:t>Board Admin Support for Nonprofit VAs</w:t>
      </w:r>
    </w:p>
    <w:p>
      <w:pPr>
        <w:pStyle w:val="ListBullet"/>
      </w:pPr>
      <w:r>
        <w:t>Client Operations Setup</w:t>
      </w:r>
    </w:p>
    <w:p>
      <w:pPr>
        <w:pStyle w:val="ListBullet"/>
      </w:pPr>
      <w:r>
        <w:t>Donor Operations for Small Nonprofits</w:t>
      </w:r>
    </w:p>
    <w:p>
      <w:r>
        <w:t>Button: Browse All Courses</w:t>
      </w:r>
    </w:p>
    <w:p>
      <w:pPr>
        <w:pStyle w:val="Heading2"/>
      </w:pPr>
      <w:r>
        <w:t>3.8 Certificates</w:t>
      </w:r>
    </w:p>
    <w:p>
      <w:pPr>
        <w:pStyle w:val="ListBullet"/>
      </w:pPr>
      <w:r>
        <w:t>Nonprofit Operations VA Certificate</w:t>
      </w:r>
    </w:p>
    <w:p>
      <w:pPr>
        <w:pStyle w:val="ListBullet"/>
      </w:pPr>
      <w:r>
        <w:t>Founder Support VA Certificate</w:t>
      </w:r>
    </w:p>
    <w:p>
      <w:pPr>
        <w:pStyle w:val="ListBullet"/>
      </w:pPr>
      <w:r>
        <w:t>Website Maintenance for VAs Certificate</w:t>
      </w:r>
    </w:p>
    <w:p>
      <w:pPr>
        <w:pStyle w:val="ListBullet"/>
      </w:pPr>
      <w:r>
        <w:t>SOP Builder Certificate</w:t>
      </w:r>
    </w:p>
    <w:p>
      <w:pPr>
        <w:pStyle w:val="ListBullet"/>
      </w:pPr>
      <w:r>
        <w:t>Business Operations Assistant Certificate</w:t>
      </w:r>
    </w:p>
    <w:p>
      <w:r>
        <w:t>Button: View Certificates</w:t>
      </w:r>
    </w:p>
    <w:p>
      <w:pPr>
        <w:pStyle w:val="Heading2"/>
      </w:pPr>
      <w:r>
        <w:t>3.9 Custom Training</w:t>
      </w:r>
    </w:p>
    <w:p>
      <w:r>
        <w:t>Headline: Need training built around your actual organization?</w:t>
      </w:r>
    </w:p>
    <w:p>
      <w:r>
        <w:t>For founders, nonprofit heads, directors, team leads, and agencies.</w:t>
      </w:r>
    </w:p>
    <w:p>
      <w:pPr>
        <w:pStyle w:val="ListBullet"/>
      </w:pPr>
      <w:r>
        <w:t>Team learning plan</w:t>
      </w:r>
    </w:p>
    <w:p>
      <w:pPr>
        <w:pStyle w:val="ListBullet"/>
      </w:pPr>
      <w:r>
        <w:t>Nonprofit VA training</w:t>
      </w:r>
    </w:p>
    <w:p>
      <w:pPr>
        <w:pStyle w:val="ListBullet"/>
      </w:pPr>
      <w:r>
        <w:t>Operations training</w:t>
      </w:r>
    </w:p>
    <w:p>
      <w:pPr>
        <w:pStyle w:val="ListBullet"/>
      </w:pPr>
      <w:r>
        <w:t>Website maintenance training</w:t>
      </w:r>
    </w:p>
    <w:p>
      <w:pPr>
        <w:pStyle w:val="ListBullet"/>
      </w:pPr>
      <w:r>
        <w:t>Board admin training</w:t>
      </w:r>
    </w:p>
    <w:p>
      <w:pPr>
        <w:pStyle w:val="ListBullet"/>
      </w:pPr>
      <w:r>
        <w:t>Donor system training</w:t>
      </w:r>
    </w:p>
    <w:p>
      <w:pPr>
        <w:pStyle w:val="ListBullet"/>
      </w:pPr>
      <w:r>
        <w:t>SOP training</w:t>
      </w:r>
    </w:p>
    <w:p>
      <w:pPr>
        <w:pStyle w:val="ListBullet"/>
      </w:pPr>
      <w:r>
        <w:t>Workflow cleanup training</w:t>
      </w:r>
    </w:p>
    <w:p>
      <w:pPr>
        <w:pStyle w:val="ListBullet"/>
      </w:pPr>
      <w:r>
        <w:t>Private workshop</w:t>
      </w:r>
    </w:p>
    <w:p>
      <w:r>
        <w:t>Button: Request Custom Training</w:t>
      </w:r>
    </w:p>
    <w:p>
      <w:pPr>
        <w:pStyle w:val="Heading2"/>
      </w:pPr>
      <w:r>
        <w:t>3.10 Final CTA</w:t>
      </w:r>
    </w:p>
    <w:p>
      <w:r>
        <w:t>Headline: Start with one course. Build the system from there.</w:t>
      </w:r>
    </w:p>
    <w:p>
      <w:pPr>
        <w:pStyle w:val="ListBullet"/>
      </w:pPr>
      <w:r>
        <w:t>Start Free</w:t>
      </w:r>
    </w:p>
    <w:p>
      <w:pPr>
        <w:pStyle w:val="ListBullet"/>
      </w:pPr>
      <w:r>
        <w:t>Create Group Account</w:t>
      </w:r>
    </w:p>
    <w:p>
      <w:pPr>
        <w:pStyle w:val="Heading1"/>
      </w:pPr>
      <w:r>
        <w:t>4. Courses Page</w:t>
      </w:r>
    </w:p>
    <w:p>
      <w:r>
        <w:t>Page URL: raelearn.byraeform.com/courses</w:t>
      </w:r>
    </w:p>
    <w:p>
      <w:r>
        <w:t>Page goal: Let users browse all courses by category, audience, price, and skill level.</w:t>
      </w:r>
    </w:p>
    <w:p>
      <w:pPr>
        <w:pStyle w:val="Heading2"/>
      </w:pPr>
      <w:r>
        <w:t>4.1 Filters</w:t>
      </w:r>
    </w:p>
    <w:p>
      <w:pPr>
        <w:pStyle w:val="ListBullet"/>
      </w:pPr>
      <w:r>
        <w:t>Free</w:t>
      </w:r>
    </w:p>
    <w:p>
      <w:pPr>
        <w:pStyle w:val="ListBullet"/>
      </w:pPr>
      <w:r>
        <w:t>Paid</w:t>
      </w:r>
    </w:p>
    <w:p>
      <w:pPr>
        <w:pStyle w:val="ListBullet"/>
      </w:pPr>
      <w:r>
        <w:t>Certificate</w:t>
      </w:r>
    </w:p>
    <w:p>
      <w:pPr>
        <w:pStyle w:val="ListBullet"/>
      </w:pPr>
      <w:r>
        <w:t>Nonprofit</w:t>
      </w:r>
    </w:p>
    <w:p>
      <w:pPr>
        <w:pStyle w:val="ListBullet"/>
      </w:pPr>
      <w:r>
        <w:t>For-Profit</w:t>
      </w:r>
    </w:p>
    <w:p>
      <w:pPr>
        <w:pStyle w:val="ListBullet"/>
      </w:pPr>
      <w:r>
        <w:t>VA</w:t>
      </w:r>
    </w:p>
    <w:p>
      <w:pPr>
        <w:pStyle w:val="ListBullet"/>
      </w:pPr>
      <w:r>
        <w:t>Founder</w:t>
      </w:r>
    </w:p>
    <w:p>
      <w:pPr>
        <w:pStyle w:val="ListBullet"/>
      </w:pPr>
      <w:r>
        <w:t>Team Training</w:t>
      </w:r>
    </w:p>
    <w:p>
      <w:pPr>
        <w:pStyle w:val="ListBullet"/>
      </w:pPr>
      <w:r>
        <w:t>Website</w:t>
      </w:r>
    </w:p>
    <w:p>
      <w:pPr>
        <w:pStyle w:val="ListBullet"/>
      </w:pPr>
      <w:r>
        <w:t>Operations</w:t>
      </w:r>
    </w:p>
    <w:p>
      <w:pPr>
        <w:pStyle w:val="ListBullet"/>
      </w:pPr>
      <w:r>
        <w:t>Compliance Awareness</w:t>
      </w:r>
    </w:p>
    <w:p>
      <w:pPr>
        <w:pStyle w:val="ListBullet"/>
      </w:pPr>
      <w:r>
        <w:t>Board Support</w:t>
      </w:r>
    </w:p>
    <w:p>
      <w:pPr>
        <w:pStyle w:val="ListBullet"/>
      </w:pPr>
      <w:r>
        <w:t>Donor/Fundraising</w:t>
      </w:r>
    </w:p>
    <w:p>
      <w:pPr>
        <w:pStyle w:val="ListBullet"/>
      </w:pPr>
      <w:r>
        <w:t>Grant Readiness</w:t>
      </w:r>
    </w:p>
    <w:p>
      <w:pPr>
        <w:pStyle w:val="ListBullet"/>
      </w:pPr>
      <w:r>
        <w:t>Automation</w:t>
      </w:r>
    </w:p>
    <w:p>
      <w:pPr>
        <w:pStyle w:val="ListBullet"/>
      </w:pPr>
      <w:r>
        <w:t>Beginner</w:t>
      </w:r>
    </w:p>
    <w:p>
      <w:pPr>
        <w:pStyle w:val="ListBullet"/>
      </w:pPr>
      <w:r>
        <w:t>Intermediate</w:t>
      </w:r>
    </w:p>
    <w:p>
      <w:pPr>
        <w:pStyle w:val="ListBullet"/>
      </w:pPr>
      <w:r>
        <w:t>Advanced</w:t>
      </w:r>
    </w:p>
    <w:p>
      <w:pPr>
        <w:pStyle w:val="Heading2"/>
      </w:pPr>
      <w:r>
        <w:t>4.2 Course Card Requirements</w:t>
      </w:r>
    </w:p>
    <w:p>
      <w:pPr>
        <w:pStyle w:val="ListBullet"/>
      </w:pPr>
      <w:r>
        <w:t>Course title</w:t>
      </w:r>
    </w:p>
    <w:p>
      <w:pPr>
        <w:pStyle w:val="ListBullet"/>
      </w:pPr>
      <w:r>
        <w:t>Category</w:t>
      </w:r>
    </w:p>
    <w:p>
      <w:pPr>
        <w:pStyle w:val="ListBullet"/>
      </w:pPr>
      <w:r>
        <w:t>Audience</w:t>
      </w:r>
    </w:p>
    <w:p>
      <w:pPr>
        <w:pStyle w:val="ListBullet"/>
      </w:pPr>
      <w:r>
        <w:t>Free or paid label</w:t>
      </w:r>
    </w:p>
    <w:p>
      <w:pPr>
        <w:pStyle w:val="ListBullet"/>
      </w:pPr>
      <w:r>
        <w:t>Certificate or non-certificate label</w:t>
      </w:r>
    </w:p>
    <w:p>
      <w:pPr>
        <w:pStyle w:val="ListBullet"/>
      </w:pPr>
      <w:r>
        <w:t>Estimated time</w:t>
      </w:r>
    </w:p>
    <w:p>
      <w:pPr>
        <w:pStyle w:val="ListBullet"/>
      </w:pPr>
      <w:r>
        <w:t>Skill level</w:t>
      </w:r>
    </w:p>
    <w:p>
      <w:pPr>
        <w:pStyle w:val="ListBullet"/>
      </w:pPr>
      <w:r>
        <w:t>View Course button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sz w:val="18"/>
              </w:rPr>
              <w:t>Example Course Card Field</w:t>
            </w:r>
          </w:p>
        </w:tc>
        <w:tc>
          <w:tcPr>
            <w:tcW w:type="dxa" w:w="5112"/>
            <w:shd w:fill="D9EAF7"/>
            <w:vAlign w:val="center"/>
          </w:tcPr>
          <w:p>
            <w:r/>
            <w:r>
              <w:rPr>
                <w:b/>
                <w:sz w:val="18"/>
              </w:rPr>
              <w:t>Example Value</w:t>
            </w:r>
          </w:p>
        </w:tc>
      </w:tr>
      <w:tr>
        <w:tc>
          <w:tcPr>
            <w:tcW w:type="dxa" w:w="5112"/>
            <w:vAlign w:val="top"/>
          </w:tcPr>
          <w:p>
            <w:r/>
            <w:r>
              <w:rPr>
                <w:b w:val="0"/>
                <w:sz w:val="18"/>
              </w:rPr>
              <w:t>Course title</w:t>
            </w:r>
          </w:p>
        </w:tc>
        <w:tc>
          <w:tcPr>
            <w:tcW w:type="dxa" w:w="5112"/>
            <w:vAlign w:val="top"/>
          </w:tcPr>
          <w:p>
            <w:r/>
            <w:r>
              <w:rPr>
                <w:b w:val="0"/>
                <w:sz w:val="18"/>
              </w:rPr>
              <w:t>Nonprofit Operations VA Certificate</w:t>
            </w:r>
          </w:p>
        </w:tc>
      </w:tr>
      <w:tr>
        <w:tc>
          <w:tcPr>
            <w:tcW w:type="dxa" w:w="5112"/>
            <w:vAlign w:val="top"/>
          </w:tcPr>
          <w:p>
            <w:r/>
            <w:r>
              <w:rPr>
                <w:b w:val="0"/>
                <w:sz w:val="18"/>
              </w:rPr>
              <w:t>Category</w:t>
            </w:r>
          </w:p>
        </w:tc>
        <w:tc>
          <w:tcPr>
            <w:tcW w:type="dxa" w:w="5112"/>
            <w:vAlign w:val="top"/>
          </w:tcPr>
          <w:p>
            <w:r/>
            <w:r>
              <w:rPr>
                <w:b w:val="0"/>
                <w:sz w:val="18"/>
              </w:rPr>
              <w:t>Nonprofit / VA</w:t>
            </w:r>
          </w:p>
        </w:tc>
      </w:tr>
      <w:tr>
        <w:tc>
          <w:tcPr>
            <w:tcW w:type="dxa" w:w="5112"/>
            <w:vAlign w:val="top"/>
          </w:tcPr>
          <w:p>
            <w:r/>
            <w:r>
              <w:rPr>
                <w:b w:val="0"/>
                <w:sz w:val="18"/>
              </w:rPr>
              <w:t>Level</w:t>
            </w:r>
          </w:p>
        </w:tc>
        <w:tc>
          <w:tcPr>
            <w:tcW w:type="dxa" w:w="5112"/>
            <w:vAlign w:val="top"/>
          </w:tcPr>
          <w:p>
            <w:r/>
            <w:r>
              <w:rPr>
                <w:b w:val="0"/>
                <w:sz w:val="18"/>
              </w:rPr>
              <w:t>Beginner to Intermediate</w:t>
            </w:r>
          </w:p>
        </w:tc>
      </w:tr>
      <w:tr>
        <w:tc>
          <w:tcPr>
            <w:tcW w:type="dxa" w:w="5112"/>
            <w:vAlign w:val="top"/>
          </w:tcPr>
          <w:p>
            <w:r/>
            <w:r>
              <w:rPr>
                <w:b w:val="0"/>
                <w:sz w:val="18"/>
              </w:rPr>
              <w:t>Access</w:t>
            </w:r>
          </w:p>
        </w:tc>
        <w:tc>
          <w:tcPr>
            <w:tcW w:type="dxa" w:w="5112"/>
            <w:vAlign w:val="top"/>
          </w:tcPr>
          <w:p>
            <w:r/>
            <w:r>
              <w:rPr>
                <w:b w:val="0"/>
                <w:sz w:val="18"/>
              </w:rPr>
              <w:t>Paid Certificate</w:t>
            </w:r>
          </w:p>
        </w:tc>
      </w:tr>
      <w:tr>
        <w:tc>
          <w:tcPr>
            <w:tcW w:type="dxa" w:w="5112"/>
            <w:vAlign w:val="top"/>
          </w:tcPr>
          <w:p>
            <w:r/>
            <w:r>
              <w:rPr>
                <w:b w:val="0"/>
                <w:sz w:val="18"/>
              </w:rPr>
              <w:t>Best for</w:t>
            </w:r>
          </w:p>
        </w:tc>
        <w:tc>
          <w:tcPr>
            <w:tcW w:type="dxa" w:w="5112"/>
            <w:vAlign w:val="top"/>
          </w:tcPr>
          <w:p>
            <w:r/>
            <w:r>
              <w:rPr>
                <w:b w:val="0"/>
                <w:sz w:val="18"/>
              </w:rPr>
              <w:t>VAs supporting U.S. nonprofits</w:t>
            </w:r>
          </w:p>
        </w:tc>
      </w:tr>
      <w:tr>
        <w:tc>
          <w:tcPr>
            <w:tcW w:type="dxa" w:w="5112"/>
            <w:vAlign w:val="top"/>
          </w:tcPr>
          <w:p>
            <w:r/>
            <w:r>
              <w:rPr>
                <w:b w:val="0"/>
                <w:sz w:val="18"/>
              </w:rPr>
              <w:t>Button</w:t>
            </w:r>
          </w:p>
        </w:tc>
        <w:tc>
          <w:tcPr>
            <w:tcW w:type="dxa" w:w="5112"/>
            <w:vAlign w:val="top"/>
          </w:tcPr>
          <w:p>
            <w:r/>
            <w:r>
              <w:rPr>
                <w:b w:val="0"/>
                <w:sz w:val="18"/>
              </w:rPr>
              <w:t>View Course</w:t>
            </w:r>
          </w:p>
        </w:tc>
      </w:tr>
    </w:tbl>
    <w:p/>
    <w:p>
      <w:pPr>
        <w:pStyle w:val="Heading1"/>
      </w:pPr>
      <w:r>
        <w:t>5. Category Pages</w:t>
      </w:r>
    </w:p>
    <w:p>
      <w:r>
        <w:t>Category pages are required because RaeLearn contains nonprofit and for-profit learning inside one platform.</w:t>
      </w:r>
    </w:p>
    <w:p>
      <w:pPr>
        <w:pStyle w:val="Heading2"/>
      </w:pPr>
      <w:r>
        <w:t>5.1 Nonprofit Category Page</w:t>
      </w:r>
    </w:p>
    <w:p>
      <w:r>
        <w:t>URL: raelearn.byraeform.com/categories/nonprofit</w:t>
      </w:r>
    </w:p>
    <w:p>
      <w:r>
        <w:t>Headline: Nonprofit operations training for U.S. NPOs, founders, teams, and VAs.</w:t>
      </w:r>
    </w:p>
    <w:p>
      <w:pPr>
        <w:pStyle w:val="ListBullet"/>
      </w:pPr>
      <w:r>
        <w:t>Overview</w:t>
      </w:r>
    </w:p>
    <w:p>
      <w:pPr>
        <w:pStyle w:val="ListBullet"/>
      </w:pPr>
      <w:r>
        <w:t>Who this is for</w:t>
      </w:r>
    </w:p>
    <w:p>
      <w:pPr>
        <w:pStyle w:val="ListBullet"/>
      </w:pPr>
      <w:r>
        <w:t>Free nonprofit courses</w:t>
      </w:r>
    </w:p>
    <w:p>
      <w:pPr>
        <w:pStyle w:val="ListBullet"/>
      </w:pPr>
      <w:r>
        <w:t>Paid nonprofit courses</w:t>
      </w:r>
    </w:p>
    <w:p>
      <w:pPr>
        <w:pStyle w:val="ListBullet"/>
      </w:pPr>
      <w:r>
        <w:t>Nonprofit VA certificates</w:t>
      </w:r>
    </w:p>
    <w:p>
      <w:pPr>
        <w:pStyle w:val="ListBullet"/>
      </w:pPr>
      <w:r>
        <w:t>Founder/head group training</w:t>
      </w:r>
    </w:p>
    <w:p>
      <w:pPr>
        <w:pStyle w:val="ListBullet"/>
      </w:pPr>
      <w:r>
        <w:t>Custom nonprofit training</w:t>
      </w:r>
    </w:p>
    <w:p>
      <w:pPr>
        <w:pStyle w:val="ListBullet"/>
      </w:pPr>
      <w:r>
        <w:t>Compliance boundary note</w:t>
      </w:r>
    </w:p>
    <w:p>
      <w:pPr>
        <w:pStyle w:val="ListBullet"/>
      </w:pPr>
      <w:r>
        <w:t>Related RAEFORM services</w:t>
      </w:r>
    </w:p>
    <w:p>
      <w:pPr>
        <w:pStyle w:val="Heading3"/>
      </w:pPr>
      <w:r>
        <w:t>Course groups</w:t>
      </w:r>
    </w:p>
    <w:p>
      <w:pPr>
        <w:pStyle w:val="ListBullet"/>
      </w:pPr>
      <w:r>
        <w:t>U.S. Nonprofit Foundations</w:t>
      </w:r>
    </w:p>
    <w:p>
      <w:pPr>
        <w:pStyle w:val="ListBullet"/>
      </w:pPr>
      <w:r>
        <w:t>Compliance Calendar Support</w:t>
      </w:r>
    </w:p>
    <w:p>
      <w:pPr>
        <w:pStyle w:val="ListBullet"/>
      </w:pPr>
      <w:r>
        <w:t>Board and Governance Admin</w:t>
      </w:r>
    </w:p>
    <w:p>
      <w:pPr>
        <w:pStyle w:val="ListBullet"/>
      </w:pPr>
      <w:r>
        <w:t>Donor and Fundraising Operations</w:t>
      </w:r>
    </w:p>
    <w:p>
      <w:pPr>
        <w:pStyle w:val="ListBullet"/>
      </w:pPr>
      <w:r>
        <w:t>Grant Readiness</w:t>
      </w:r>
    </w:p>
    <w:p>
      <w:pPr>
        <w:pStyle w:val="ListBullet"/>
      </w:pPr>
      <w:r>
        <w:t>Program and Volunteer Operations</w:t>
      </w:r>
    </w:p>
    <w:p>
      <w:pPr>
        <w:pStyle w:val="ListBullet"/>
      </w:pPr>
      <w:r>
        <w:t>Nonprofit Website Maintenance</w:t>
      </w:r>
    </w:p>
    <w:p>
      <w:pPr>
        <w:pStyle w:val="ListBullet"/>
      </w:pPr>
      <w:r>
        <w:t>Start Nonprofit Courses</w:t>
      </w:r>
    </w:p>
    <w:p>
      <w:pPr>
        <w:pStyle w:val="ListBullet"/>
      </w:pPr>
      <w:r>
        <w:t>Create NPO Group Account</w:t>
      </w:r>
    </w:p>
    <w:p>
      <w:pPr>
        <w:pStyle w:val="Heading2"/>
      </w:pPr>
      <w:r>
        <w:t>5.2 For-Profit Business Category Page</w:t>
      </w:r>
    </w:p>
    <w:p>
      <w:r>
        <w:t>URL: raelearn.byraeform.com/categories/business</w:t>
      </w:r>
    </w:p>
    <w:p>
      <w:r>
        <w:t>Headline: Business operations training for startups, founders, small teams, and VAs.</w:t>
      </w:r>
    </w:p>
    <w:p>
      <w:pPr>
        <w:pStyle w:val="ListBullet"/>
      </w:pPr>
      <w:r>
        <w:t>Overview</w:t>
      </w:r>
    </w:p>
    <w:p>
      <w:pPr>
        <w:pStyle w:val="ListBullet"/>
      </w:pPr>
      <w:r>
        <w:t>Who this is for</w:t>
      </w:r>
    </w:p>
    <w:p>
      <w:pPr>
        <w:pStyle w:val="ListBullet"/>
      </w:pPr>
      <w:r>
        <w:t>Free business courses</w:t>
      </w:r>
    </w:p>
    <w:p>
      <w:pPr>
        <w:pStyle w:val="ListBullet"/>
      </w:pPr>
      <w:r>
        <w:t>Paid business operations courses</w:t>
      </w:r>
    </w:p>
    <w:p>
      <w:pPr>
        <w:pStyle w:val="ListBullet"/>
      </w:pPr>
      <w:r>
        <w:t>VA business support courses</w:t>
      </w:r>
    </w:p>
    <w:p>
      <w:pPr>
        <w:pStyle w:val="ListBullet"/>
      </w:pPr>
      <w:r>
        <w:t>Founder/team group training</w:t>
      </w:r>
    </w:p>
    <w:p>
      <w:pPr>
        <w:pStyle w:val="ListBullet"/>
      </w:pPr>
      <w:r>
        <w:t>Custom business training</w:t>
      </w:r>
    </w:p>
    <w:p>
      <w:pPr>
        <w:pStyle w:val="ListBullet"/>
      </w:pPr>
      <w:r>
        <w:t>Related RAEFORM services</w:t>
      </w:r>
    </w:p>
    <w:p>
      <w:pPr>
        <w:pStyle w:val="Heading3"/>
      </w:pPr>
      <w:r>
        <w:t>Course groups</w:t>
      </w:r>
    </w:p>
    <w:p>
      <w:pPr>
        <w:pStyle w:val="ListBullet"/>
      </w:pPr>
      <w:r>
        <w:t>Startup Systems</w:t>
      </w:r>
    </w:p>
    <w:p>
      <w:pPr>
        <w:pStyle w:val="ListBullet"/>
      </w:pPr>
      <w:r>
        <w:t>Client Operations</w:t>
      </w:r>
    </w:p>
    <w:p>
      <w:pPr>
        <w:pStyle w:val="ListBullet"/>
      </w:pPr>
      <w:r>
        <w:t>Website Maintenance</w:t>
      </w:r>
    </w:p>
    <w:p>
      <w:pPr>
        <w:pStyle w:val="ListBullet"/>
      </w:pPr>
      <w:r>
        <w:t>SOPs and Workflow Mapping</w:t>
      </w:r>
    </w:p>
    <w:p>
      <w:pPr>
        <w:pStyle w:val="ListBullet"/>
      </w:pPr>
      <w:r>
        <w:t>Automation Basics</w:t>
      </w:r>
    </w:p>
    <w:p>
      <w:pPr>
        <w:pStyle w:val="ListBullet"/>
      </w:pPr>
      <w:r>
        <w:t>Admin Support</w:t>
      </w:r>
    </w:p>
    <w:p>
      <w:pPr>
        <w:pStyle w:val="ListBullet"/>
      </w:pPr>
      <w:r>
        <w:t>Brand and Digital Presence</w:t>
      </w:r>
    </w:p>
    <w:p>
      <w:pPr>
        <w:pStyle w:val="ListBullet"/>
      </w:pPr>
      <w:r>
        <w:t>Founder Support</w:t>
      </w:r>
    </w:p>
    <w:p>
      <w:pPr>
        <w:pStyle w:val="ListBullet"/>
      </w:pPr>
      <w:r>
        <w:t>Start Business Courses</w:t>
      </w:r>
    </w:p>
    <w:p>
      <w:pPr>
        <w:pStyle w:val="ListBullet"/>
      </w:pPr>
      <w:r>
        <w:t>Create Team Account</w:t>
      </w:r>
    </w:p>
    <w:p>
      <w:pPr>
        <w:pStyle w:val="Heading2"/>
      </w:pPr>
      <w:r>
        <w:t>5.3 VA Category Page</w:t>
      </w:r>
    </w:p>
    <w:p>
      <w:r>
        <w:t>URL: raelearn.byraeform.com/for-vas</w:t>
      </w:r>
    </w:p>
    <w:p>
      <w:r>
        <w:t>Headline: Practical training for VAs who support businesses, nonprofits, founders, and teams.</w:t>
      </w:r>
    </w:p>
    <w:p>
      <w:pPr>
        <w:pStyle w:val="ListBullet"/>
      </w:pPr>
      <w:r>
        <w:t>VA learning overview</w:t>
      </w:r>
    </w:p>
    <w:p>
      <w:pPr>
        <w:pStyle w:val="ListBullet"/>
      </w:pPr>
      <w:r>
        <w:t>Choose your VA track</w:t>
      </w:r>
    </w:p>
    <w:p>
      <w:pPr>
        <w:pStyle w:val="ListBullet"/>
      </w:pPr>
      <w:r>
        <w:t>Free VA courses</w:t>
      </w:r>
    </w:p>
    <w:p>
      <w:pPr>
        <w:pStyle w:val="ListBullet"/>
      </w:pPr>
      <w:r>
        <w:t>Paid VA courses</w:t>
      </w:r>
    </w:p>
    <w:p>
      <w:pPr>
        <w:pStyle w:val="ListBullet"/>
      </w:pPr>
      <w:r>
        <w:t>Certificates</w:t>
      </w:r>
    </w:p>
    <w:p>
      <w:pPr>
        <w:pStyle w:val="ListBullet"/>
      </w:pPr>
      <w:r>
        <w:t>Nonprofit VA training</w:t>
      </w:r>
    </w:p>
    <w:p>
      <w:pPr>
        <w:pStyle w:val="ListBullet"/>
      </w:pPr>
      <w:r>
        <w:t>Business VA training</w:t>
      </w:r>
    </w:p>
    <w:p>
      <w:pPr>
        <w:pStyle w:val="ListBullet"/>
      </w:pPr>
      <w:r>
        <w:t>Website maintenance training</w:t>
      </w:r>
    </w:p>
    <w:p>
      <w:pPr>
        <w:pStyle w:val="ListBullet"/>
      </w:pPr>
      <w:r>
        <w:t>Course recommendations by skill level</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sz w:val="18"/>
              </w:rPr>
              <w:t>VA Track</w:t>
            </w:r>
          </w:p>
        </w:tc>
        <w:tc>
          <w:tcPr>
            <w:tcW w:type="dxa" w:w="5112"/>
            <w:shd w:fill="D9EAF7"/>
            <w:vAlign w:val="center"/>
          </w:tcPr>
          <w:p>
            <w:r/>
            <w:r>
              <w:rPr>
                <w:b/>
                <w:sz w:val="18"/>
              </w:rPr>
              <w:t>Best For</w:t>
            </w:r>
          </w:p>
        </w:tc>
      </w:tr>
      <w:tr>
        <w:tc>
          <w:tcPr>
            <w:tcW w:type="dxa" w:w="5112"/>
            <w:vAlign w:val="top"/>
          </w:tcPr>
          <w:p>
            <w:r/>
            <w:r>
              <w:rPr>
                <w:b w:val="0"/>
                <w:sz w:val="18"/>
              </w:rPr>
              <w:t>General VA Foundations</w:t>
            </w:r>
          </w:p>
        </w:tc>
        <w:tc>
          <w:tcPr>
            <w:tcW w:type="dxa" w:w="5112"/>
            <w:vAlign w:val="top"/>
          </w:tcPr>
          <w:p>
            <w:r/>
            <w:r>
              <w:rPr>
                <w:b w:val="0"/>
                <w:sz w:val="18"/>
              </w:rPr>
              <w:t>New VAs</w:t>
            </w:r>
          </w:p>
        </w:tc>
      </w:tr>
      <w:tr>
        <w:tc>
          <w:tcPr>
            <w:tcW w:type="dxa" w:w="5112"/>
            <w:vAlign w:val="top"/>
          </w:tcPr>
          <w:p>
            <w:r/>
            <w:r>
              <w:rPr>
                <w:b w:val="0"/>
                <w:sz w:val="18"/>
              </w:rPr>
              <w:t>Founder Support VA</w:t>
            </w:r>
          </w:p>
        </w:tc>
        <w:tc>
          <w:tcPr>
            <w:tcW w:type="dxa" w:w="5112"/>
            <w:vAlign w:val="top"/>
          </w:tcPr>
          <w:p>
            <w:r/>
            <w:r>
              <w:rPr>
                <w:b w:val="0"/>
                <w:sz w:val="18"/>
              </w:rPr>
              <w:t>VAs serving founders</w:t>
            </w:r>
          </w:p>
        </w:tc>
      </w:tr>
      <w:tr>
        <w:tc>
          <w:tcPr>
            <w:tcW w:type="dxa" w:w="5112"/>
            <w:vAlign w:val="top"/>
          </w:tcPr>
          <w:p>
            <w:r/>
            <w:r>
              <w:rPr>
                <w:b w:val="0"/>
                <w:sz w:val="18"/>
              </w:rPr>
              <w:t>Nonprofit Operations VA</w:t>
            </w:r>
          </w:p>
        </w:tc>
        <w:tc>
          <w:tcPr>
            <w:tcW w:type="dxa" w:w="5112"/>
            <w:vAlign w:val="top"/>
          </w:tcPr>
          <w:p>
            <w:r/>
            <w:r>
              <w:rPr>
                <w:b w:val="0"/>
                <w:sz w:val="18"/>
              </w:rPr>
              <w:t>VAs serving U.S. nonprofits</w:t>
            </w:r>
          </w:p>
        </w:tc>
      </w:tr>
      <w:tr>
        <w:tc>
          <w:tcPr>
            <w:tcW w:type="dxa" w:w="5112"/>
            <w:vAlign w:val="top"/>
          </w:tcPr>
          <w:p>
            <w:r/>
            <w:r>
              <w:rPr>
                <w:b w:val="0"/>
                <w:sz w:val="18"/>
              </w:rPr>
              <w:t>Website Maintenance VA</w:t>
            </w:r>
          </w:p>
        </w:tc>
        <w:tc>
          <w:tcPr>
            <w:tcW w:type="dxa" w:w="5112"/>
            <w:vAlign w:val="top"/>
          </w:tcPr>
          <w:p>
            <w:r/>
            <w:r>
              <w:rPr>
                <w:b w:val="0"/>
                <w:sz w:val="18"/>
              </w:rPr>
              <w:t>VAs supporting websites</w:t>
            </w:r>
          </w:p>
        </w:tc>
      </w:tr>
      <w:tr>
        <w:tc>
          <w:tcPr>
            <w:tcW w:type="dxa" w:w="5112"/>
            <w:vAlign w:val="top"/>
          </w:tcPr>
          <w:p>
            <w:r/>
            <w:r>
              <w:rPr>
                <w:b w:val="0"/>
                <w:sz w:val="18"/>
              </w:rPr>
              <w:t>Operations VA</w:t>
            </w:r>
          </w:p>
        </w:tc>
        <w:tc>
          <w:tcPr>
            <w:tcW w:type="dxa" w:w="5112"/>
            <w:vAlign w:val="top"/>
          </w:tcPr>
          <w:p>
            <w:r/>
            <w:r>
              <w:rPr>
                <w:b w:val="0"/>
                <w:sz w:val="18"/>
              </w:rPr>
              <w:t>VAs supporting workflows and SOPs</w:t>
            </w:r>
          </w:p>
        </w:tc>
      </w:tr>
      <w:tr>
        <w:tc>
          <w:tcPr>
            <w:tcW w:type="dxa" w:w="5112"/>
            <w:vAlign w:val="top"/>
          </w:tcPr>
          <w:p>
            <w:r/>
            <w:r>
              <w:rPr>
                <w:b w:val="0"/>
                <w:sz w:val="18"/>
              </w:rPr>
              <w:t>Automation Support VA</w:t>
            </w:r>
          </w:p>
        </w:tc>
        <w:tc>
          <w:tcPr>
            <w:tcW w:type="dxa" w:w="5112"/>
            <w:vAlign w:val="top"/>
          </w:tcPr>
          <w:p>
            <w:r/>
            <w:r>
              <w:rPr>
                <w:b w:val="0"/>
                <w:sz w:val="18"/>
              </w:rPr>
              <w:t>VAs helping with tools and repetitive tasks</w:t>
            </w:r>
          </w:p>
        </w:tc>
      </w:tr>
    </w:tbl>
    <w:p/>
    <w:p>
      <w:pPr>
        <w:pStyle w:val="ListBullet"/>
      </w:pPr>
      <w:r>
        <w:t>Start VA Courses</w:t>
      </w:r>
    </w:p>
    <w:p>
      <w:pPr>
        <w:pStyle w:val="ListBullet"/>
      </w:pPr>
      <w:r>
        <w:t>View VA Certificates</w:t>
      </w:r>
    </w:p>
    <w:p>
      <w:pPr>
        <w:pStyle w:val="Heading2"/>
      </w:pPr>
      <w:r>
        <w:t>5.4 Founder &amp; Team Category Page</w:t>
      </w:r>
    </w:p>
    <w:p>
      <w:r>
        <w:t>URL: raelearn.byraeform.com/for-founders-teams</w:t>
      </w:r>
    </w:p>
    <w:p>
      <w:r>
        <w:t>Headline: Create a group account, assign courses, and monitor your team’s training.</w:t>
      </w:r>
    </w:p>
    <w:p>
      <w:pPr>
        <w:pStyle w:val="Heading3"/>
      </w:pPr>
      <w:r>
        <w:t>Audience labels</w:t>
      </w:r>
    </w:p>
    <w:p>
      <w:pPr>
        <w:pStyle w:val="ListBullet"/>
      </w:pPr>
      <w:r>
        <w:t>Founder</w:t>
      </w:r>
    </w:p>
    <w:p>
      <w:pPr>
        <w:pStyle w:val="ListBullet"/>
      </w:pPr>
      <w:r>
        <w:t>Executive Director</w:t>
      </w:r>
    </w:p>
    <w:p>
      <w:pPr>
        <w:pStyle w:val="ListBullet"/>
      </w:pPr>
      <w:r>
        <w:t>Nonprofit Head</w:t>
      </w:r>
    </w:p>
    <w:p>
      <w:pPr>
        <w:pStyle w:val="ListBullet"/>
      </w:pPr>
      <w:r>
        <w:t>Business Owner</w:t>
      </w:r>
    </w:p>
    <w:p>
      <w:pPr>
        <w:pStyle w:val="ListBullet"/>
      </w:pPr>
      <w:r>
        <w:t>Operations Lead</w:t>
      </w:r>
    </w:p>
    <w:p>
      <w:pPr>
        <w:pStyle w:val="ListBullet"/>
      </w:pPr>
      <w:r>
        <w:t>Team Lead</w:t>
      </w:r>
    </w:p>
    <w:p>
      <w:pPr>
        <w:pStyle w:val="ListBullet"/>
      </w:pPr>
      <w:r>
        <w:t>Agency Owner</w:t>
      </w:r>
    </w:p>
    <w:p>
      <w:pPr>
        <w:pStyle w:val="ListBullet"/>
      </w:pPr>
      <w:r>
        <w:t>Program Director</w:t>
      </w:r>
    </w:p>
    <w:p>
      <w:pPr>
        <w:pStyle w:val="ListBullet"/>
      </w:pPr>
      <w:r>
        <w:t>Department Head</w:t>
      </w:r>
    </w:p>
    <w:p>
      <w:pPr>
        <w:pStyle w:val="Heading3"/>
      </w:pPr>
      <w:r>
        <w:t>Sections</w:t>
      </w:r>
    </w:p>
    <w:p>
      <w:pPr>
        <w:pStyle w:val="ListBullet"/>
      </w:pPr>
      <w:r>
        <w:t>What group accounts are</w:t>
      </w:r>
    </w:p>
    <w:p>
      <w:pPr>
        <w:pStyle w:val="ListBullet"/>
      </w:pPr>
      <w:r>
        <w:t>Who should create one</w:t>
      </w:r>
    </w:p>
    <w:p>
      <w:pPr>
        <w:pStyle w:val="ListBullet"/>
      </w:pPr>
      <w:r>
        <w:t>How it works</w:t>
      </w:r>
    </w:p>
    <w:p>
      <w:pPr>
        <w:pStyle w:val="ListBullet"/>
      </w:pPr>
      <w:r>
        <w:t>Group account features</w:t>
      </w:r>
    </w:p>
    <w:p>
      <w:pPr>
        <w:pStyle w:val="ListBullet"/>
      </w:pPr>
      <w:r>
        <w:t>Recommended team learning paths</w:t>
      </w:r>
    </w:p>
    <w:p>
      <w:pPr>
        <w:pStyle w:val="ListBullet"/>
      </w:pPr>
      <w:r>
        <w:t>Pricing tiers</w:t>
      </w:r>
    </w:p>
    <w:p>
      <w:pPr>
        <w:pStyle w:val="ListBullet"/>
      </w:pPr>
      <w:r>
        <w:t>Custom training option</w:t>
      </w:r>
    </w:p>
    <w:p>
      <w:pPr>
        <w:pStyle w:val="ListBullet"/>
      </w:pPr>
      <w:r>
        <w:t>FAQ</w:t>
      </w:r>
    </w:p>
    <w:p>
      <w:pPr>
        <w:pStyle w:val="Heading3"/>
      </w:pPr>
      <w:r>
        <w:t>Group account feature list</w:t>
      </w:r>
    </w:p>
    <w:p>
      <w:pPr>
        <w:pStyle w:val="ListBullet"/>
      </w:pPr>
      <w:r>
        <w:t>Create organization profile</w:t>
      </w:r>
    </w:p>
    <w:p>
      <w:pPr>
        <w:pStyle w:val="ListBullet"/>
      </w:pPr>
      <w:r>
        <w:t>Buy learner seats</w:t>
      </w:r>
    </w:p>
    <w:p>
      <w:pPr>
        <w:pStyle w:val="ListBullet"/>
      </w:pPr>
      <w:r>
        <w:t>Invite team members</w:t>
      </w:r>
    </w:p>
    <w:p>
      <w:pPr>
        <w:pStyle w:val="ListBullet"/>
      </w:pPr>
      <w:r>
        <w:t>Assign courses</w:t>
      </w:r>
    </w:p>
    <w:p>
      <w:pPr>
        <w:pStyle w:val="ListBullet"/>
      </w:pPr>
      <w:r>
        <w:t>Assign full learning paths</w:t>
      </w:r>
    </w:p>
    <w:p>
      <w:pPr>
        <w:pStyle w:val="ListBullet"/>
      </w:pPr>
      <w:r>
        <w:t>Track individual progress</w:t>
      </w:r>
    </w:p>
    <w:p>
      <w:pPr>
        <w:pStyle w:val="ListBullet"/>
      </w:pPr>
      <w:r>
        <w:t>Track team progress</w:t>
      </w:r>
    </w:p>
    <w:p>
      <w:pPr>
        <w:pStyle w:val="ListBullet"/>
      </w:pPr>
      <w:r>
        <w:t>View completion status</w:t>
      </w:r>
    </w:p>
    <w:p>
      <w:pPr>
        <w:pStyle w:val="ListBullet"/>
      </w:pPr>
      <w:r>
        <w:t>Export progress report</w:t>
      </w:r>
    </w:p>
    <w:p>
      <w:pPr>
        <w:pStyle w:val="ListBullet"/>
      </w:pPr>
      <w:r>
        <w:t>Manage active/inactive users</w:t>
      </w:r>
    </w:p>
    <w:p>
      <w:pPr>
        <w:pStyle w:val="ListBullet"/>
      </w:pPr>
      <w:r>
        <w:t>Request custom course bundle</w:t>
      </w:r>
    </w:p>
    <w:p>
      <w:pPr>
        <w:pStyle w:val="ListBullet"/>
      </w:pPr>
      <w:r>
        <w:t>Request private training</w:t>
      </w:r>
    </w:p>
    <w:p>
      <w:pPr>
        <w:pStyle w:val="ListBullet"/>
      </w:pPr>
      <w:r>
        <w:t>Create Group Account</w:t>
      </w:r>
    </w:p>
    <w:p>
      <w:pPr>
        <w:pStyle w:val="ListBullet"/>
      </w:pPr>
      <w:r>
        <w:t>Request Custom Training</w:t>
      </w:r>
    </w:p>
    <w:p>
      <w:pPr>
        <w:pStyle w:val="Heading1"/>
      </w:pPr>
      <w:r>
        <w:t>6. Learning Paths Page</w:t>
      </w:r>
    </w:p>
    <w:p>
      <w:r>
        <w:t>Page URL: raelearn.byraeform.com/learning-paths</w:t>
      </w:r>
    </w:p>
    <w:p>
      <w:r>
        <w:t>Page goal: Help people choose structured course sequences.</w:t>
      </w:r>
    </w:p>
    <w:p>
      <w:pPr>
        <w:pStyle w:val="Heading2"/>
      </w:pPr>
      <w:r>
        <w:t>6.1 What Is a Learning Path?</w:t>
      </w:r>
    </w:p>
    <w:p>
      <w:r>
        <w:t>A learning path is a guided sequence of courses based on role, organization type, or outcome.</w:t>
      </w:r>
    </w:p>
    <w:p>
      <w:pPr>
        <w:pStyle w:val="Heading2"/>
      </w:pPr>
      <w:r>
        <w:t>6.2 Individual Learning Paths</w:t>
      </w:r>
    </w:p>
    <w:p>
      <w:pPr>
        <w:pStyle w:val="ListBullet"/>
      </w:pPr>
      <w:r>
        <w:t>New VA Path</w:t>
      </w:r>
    </w:p>
    <w:p>
      <w:pPr>
        <w:pStyle w:val="ListBullet"/>
      </w:pPr>
      <w:r>
        <w:t>Nonprofit VA Path</w:t>
      </w:r>
    </w:p>
    <w:p>
      <w:pPr>
        <w:pStyle w:val="ListBullet"/>
      </w:pPr>
      <w:r>
        <w:t>Founder Support VA Path</w:t>
      </w:r>
    </w:p>
    <w:p>
      <w:pPr>
        <w:pStyle w:val="ListBullet"/>
      </w:pPr>
      <w:r>
        <w:t>Website Maintenance VA Path</w:t>
      </w:r>
    </w:p>
    <w:p>
      <w:pPr>
        <w:pStyle w:val="ListBullet"/>
      </w:pPr>
      <w:r>
        <w:t>Startup Founder Path</w:t>
      </w:r>
    </w:p>
    <w:p>
      <w:pPr>
        <w:pStyle w:val="ListBullet"/>
      </w:pPr>
      <w:r>
        <w:t>Nonprofit Founder Path</w:t>
      </w:r>
    </w:p>
    <w:p>
      <w:pPr>
        <w:pStyle w:val="ListBullet"/>
      </w:pPr>
      <w:r>
        <w:t>Small Business Operations Path</w:t>
      </w:r>
    </w:p>
    <w:p>
      <w:pPr>
        <w:pStyle w:val="ListBullet"/>
      </w:pPr>
      <w:r>
        <w:t>SOP and Workflow Path</w:t>
      </w:r>
    </w:p>
    <w:p>
      <w:pPr>
        <w:pStyle w:val="Heading2"/>
      </w:pPr>
      <w:r>
        <w:t>6.3 Team Learning Paths</w:t>
      </w:r>
    </w:p>
    <w:p>
      <w:pPr>
        <w:pStyle w:val="ListBullet"/>
      </w:pPr>
      <w:r>
        <w:t>New Nonprofit Team Onboarding</w:t>
      </w:r>
    </w:p>
    <w:p>
      <w:pPr>
        <w:pStyle w:val="ListBullet"/>
      </w:pPr>
      <w:r>
        <w:t>VA Training for Nonprofits</w:t>
      </w:r>
    </w:p>
    <w:p>
      <w:pPr>
        <w:pStyle w:val="ListBullet"/>
      </w:pPr>
      <w:r>
        <w:t>Startup Business Operations Training</w:t>
      </w:r>
    </w:p>
    <w:p>
      <w:pPr>
        <w:pStyle w:val="ListBullet"/>
      </w:pPr>
      <w:r>
        <w:t>Website Maintenance Team Training</w:t>
      </w:r>
    </w:p>
    <w:p>
      <w:pPr>
        <w:pStyle w:val="ListBullet"/>
      </w:pPr>
      <w:r>
        <w:t>Board/Admin Support Training</w:t>
      </w:r>
    </w:p>
    <w:p>
      <w:pPr>
        <w:pStyle w:val="ListBullet"/>
      </w:pPr>
      <w:r>
        <w:t>Donor Operations Training</w:t>
      </w:r>
    </w:p>
    <w:p>
      <w:pPr>
        <w:pStyle w:val="ListBullet"/>
      </w:pPr>
      <w:r>
        <w:t>Client Operations Training</w:t>
      </w:r>
    </w:p>
    <w:p>
      <w:pPr>
        <w:pStyle w:val="Heading2"/>
      </w:pPr>
      <w:r>
        <w:t>6.4 Assignable Paths</w:t>
      </w:r>
    </w:p>
    <w:p>
      <w:pPr>
        <w:pStyle w:val="ListBullet"/>
      </w:pPr>
      <w:r>
        <w:t>Assign entire learning path</w:t>
      </w:r>
    </w:p>
    <w:p>
      <w:pPr>
        <w:pStyle w:val="ListBullet"/>
      </w:pPr>
      <w:r>
        <w:t>Assign required courses</w:t>
      </w:r>
    </w:p>
    <w:p>
      <w:pPr>
        <w:pStyle w:val="ListBullet"/>
      </w:pPr>
      <w:r>
        <w:t>Assign optional courses</w:t>
      </w:r>
    </w:p>
    <w:p>
      <w:pPr>
        <w:pStyle w:val="ListBullet"/>
      </w:pPr>
      <w:r>
        <w:t>Monitor completion</w:t>
      </w:r>
    </w:p>
    <w:p>
      <w:pPr>
        <w:pStyle w:val="ListBullet"/>
      </w:pPr>
      <w:r>
        <w:t>Set internal deadlines</w:t>
      </w:r>
    </w:p>
    <w:p>
      <w:pPr>
        <w:pStyle w:val="ListBullet"/>
      </w:pPr>
      <w:r>
        <w:t>Export results</w:t>
      </w:r>
    </w:p>
    <w:p>
      <w:r>
        <w:t>Button: Create Group Account</w:t>
      </w:r>
    </w:p>
    <w:p>
      <w:pPr>
        <w:pStyle w:val="Heading1"/>
      </w:pPr>
      <w:r>
        <w:t>7. Free Courses Page</w:t>
      </w:r>
    </w:p>
    <w:p>
      <w:r>
        <w:t>Page URL: raelearn.byraeform.com/free-courses</w:t>
      </w:r>
    </w:p>
    <w:p>
      <w:r>
        <w:t>Page goal: Capture leads and let learners start without payment.</w:t>
      </w:r>
    </w:p>
    <w:p>
      <w:pPr>
        <w:pStyle w:val="Heading2"/>
      </w:pPr>
      <w:r>
        <w:t>Sections</w:t>
      </w:r>
    </w:p>
    <w:p>
      <w:pPr>
        <w:pStyle w:val="ListBullet"/>
      </w:pPr>
      <w:r>
        <w:t>Hero</w:t>
      </w:r>
    </w:p>
    <w:p>
      <w:pPr>
        <w:pStyle w:val="ListBullet"/>
      </w:pPr>
      <w:r>
        <w:t>Free course categories</w:t>
      </w:r>
    </w:p>
    <w:p>
      <w:pPr>
        <w:pStyle w:val="ListBullet"/>
      </w:pPr>
      <w:r>
        <w:t>Free nonprofit courses</w:t>
      </w:r>
    </w:p>
    <w:p>
      <w:pPr>
        <w:pStyle w:val="ListBullet"/>
      </w:pPr>
      <w:r>
        <w:t>Free business courses</w:t>
      </w:r>
    </w:p>
    <w:p>
      <w:pPr>
        <w:pStyle w:val="ListBullet"/>
      </w:pPr>
      <w:r>
        <w:t>Free VA courses</w:t>
      </w:r>
    </w:p>
    <w:p>
      <w:pPr>
        <w:pStyle w:val="ListBullet"/>
      </w:pPr>
      <w:r>
        <w:t>Free website maintenance courses</w:t>
      </w:r>
    </w:p>
    <w:p>
      <w:pPr>
        <w:pStyle w:val="ListBullet"/>
      </w:pPr>
      <w:r>
        <w:t>Free templates/checklists</w:t>
      </w:r>
    </w:p>
    <w:p>
      <w:pPr>
        <w:pStyle w:val="ListBullet"/>
      </w:pPr>
      <w:r>
        <w:t>Upgrade path</w:t>
      </w:r>
    </w:p>
    <w:p>
      <w:pPr>
        <w:pStyle w:val="Heading2"/>
      </w:pPr>
      <w:r>
        <w:t>Free Course Examples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sz w:val="18"/>
              </w:rPr>
              <w:t>Category</w:t>
            </w:r>
          </w:p>
        </w:tc>
        <w:tc>
          <w:tcPr>
            <w:tcW w:type="dxa" w:w="5112"/>
            <w:shd w:fill="D9EAF7"/>
            <w:vAlign w:val="center"/>
          </w:tcPr>
          <w:p>
            <w:r/>
            <w:r>
              <w:rPr>
                <w:b/>
                <w:sz w:val="18"/>
              </w:rPr>
              <w:t>Course Examples</w:t>
            </w:r>
          </w:p>
        </w:tc>
      </w:tr>
      <w:tr>
        <w:tc>
          <w:tcPr>
            <w:tcW w:type="dxa" w:w="5112"/>
            <w:vAlign w:val="top"/>
          </w:tcPr>
          <w:p>
            <w:r/>
            <w:r>
              <w:rPr>
                <w:b w:val="0"/>
                <w:sz w:val="18"/>
              </w:rPr>
              <w:t>Nonprofit</w:t>
            </w:r>
          </w:p>
        </w:tc>
        <w:tc>
          <w:tcPr>
            <w:tcW w:type="dxa" w:w="5112"/>
            <w:vAlign w:val="top"/>
          </w:tcPr>
          <w:p>
            <w:r/>
            <w:r>
              <w:rPr>
                <w:b w:val="0"/>
                <w:sz w:val="18"/>
              </w:rPr>
              <w:t>Nonprofit vs 501(c)(3); What Is Form 990?; Board Basics for Startup Nonprofits; Donor Records Basics; Grant Readiness Basics</w:t>
            </w:r>
          </w:p>
        </w:tc>
      </w:tr>
      <w:tr>
        <w:tc>
          <w:tcPr>
            <w:tcW w:type="dxa" w:w="5112"/>
            <w:vAlign w:val="top"/>
          </w:tcPr>
          <w:p>
            <w:r/>
            <w:r>
              <w:rPr>
                <w:b w:val="0"/>
                <w:sz w:val="18"/>
              </w:rPr>
              <w:t>Business</w:t>
            </w:r>
          </w:p>
        </w:tc>
        <w:tc>
          <w:tcPr>
            <w:tcW w:type="dxa" w:w="5112"/>
            <w:vAlign w:val="top"/>
          </w:tcPr>
          <w:p>
            <w:r/>
            <w:r>
              <w:rPr>
                <w:b w:val="0"/>
                <w:sz w:val="18"/>
              </w:rPr>
              <w:t>Google Drive Cleanup for Small Businesses; What to Prepare Before Hiring a VA; Client Inquiry Flow Basics; SOP Writing Basics; Website Maintenance Basics</w:t>
            </w:r>
          </w:p>
        </w:tc>
      </w:tr>
      <w:tr>
        <w:tc>
          <w:tcPr>
            <w:tcW w:type="dxa" w:w="5112"/>
            <w:vAlign w:val="top"/>
          </w:tcPr>
          <w:p>
            <w:r/>
            <w:r>
              <w:rPr>
                <w:b w:val="0"/>
                <w:sz w:val="18"/>
              </w:rPr>
              <w:t>VA</w:t>
            </w:r>
          </w:p>
        </w:tc>
        <w:tc>
          <w:tcPr>
            <w:tcW w:type="dxa" w:w="5112"/>
            <w:vAlign w:val="top"/>
          </w:tcPr>
          <w:p>
            <w:r/>
            <w:r>
              <w:rPr>
                <w:b w:val="0"/>
                <w:sz w:val="18"/>
              </w:rPr>
              <w:t>What VAs Need to Know Before Supporting a Nonprofit; Beginner VA Business Toolkit; Inbox and Calendar Basics; Client Communication Basics; Weekly Client Report Basics</w:t>
            </w:r>
          </w:p>
        </w:tc>
      </w:tr>
    </w:tbl>
    <w:p/>
    <w:p>
      <w:pPr>
        <w:pStyle w:val="ListBullet"/>
      </w:pPr>
      <w:r>
        <w:t>Start Free</w:t>
      </w:r>
    </w:p>
    <w:p>
      <w:pPr>
        <w:pStyle w:val="ListBullet"/>
      </w:pPr>
      <w:r>
        <w:t>Browse Paid Courses</w:t>
      </w:r>
    </w:p>
    <w:p>
      <w:pPr>
        <w:pStyle w:val="Heading1"/>
      </w:pPr>
      <w:r>
        <w:t>8. Pricing Page</w:t>
      </w:r>
    </w:p>
    <w:p>
      <w:r>
        <w:t>Page URL: raelearn.byraeform.com/pricing</w:t>
      </w:r>
    </w:p>
    <w:p>
      <w:r>
        <w:t>Page goal: Separate individual learners from team/group buyers.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
              <w:rPr>
                <w:b/>
                <w:sz w:val="18"/>
              </w:rPr>
              <w:t>Plan</w:t>
            </w:r>
          </w:p>
        </w:tc>
        <w:tc>
          <w:tcPr>
            <w:tcW w:type="dxa" w:w="2556"/>
            <w:shd w:fill="D9EAF7"/>
            <w:vAlign w:val="center"/>
          </w:tcPr>
          <w:p>
            <w:r/>
            <w:r>
              <w:rPr>
                <w:b/>
                <w:sz w:val="18"/>
              </w:rPr>
              <w:t>Best For</w:t>
            </w:r>
          </w:p>
        </w:tc>
        <w:tc>
          <w:tcPr>
            <w:tcW w:type="dxa" w:w="2556"/>
            <w:shd w:fill="D9EAF7"/>
            <w:vAlign w:val="center"/>
          </w:tcPr>
          <w:p>
            <w:r/>
            <w:r>
              <w:rPr>
                <w:b/>
                <w:sz w:val="18"/>
              </w:rPr>
              <w:t>Includes</w:t>
            </w:r>
          </w:p>
        </w:tc>
        <w:tc>
          <w:tcPr>
            <w:tcW w:type="dxa" w:w="2556"/>
            <w:shd w:fill="D9EAF7"/>
            <w:vAlign w:val="center"/>
          </w:tcPr>
          <w:p>
            <w:r/>
            <w:r>
              <w:rPr>
                <w:b/>
                <w:sz w:val="18"/>
              </w:rPr>
              <w:t>Button</w:t>
            </w:r>
          </w:p>
        </w:tc>
      </w:tr>
      <w:tr>
        <w:tc>
          <w:tcPr>
            <w:tcW w:type="dxa" w:w="2556"/>
            <w:vAlign w:val="top"/>
          </w:tcPr>
          <w:p>
            <w:r/>
            <w:r>
              <w:rPr>
                <w:b w:val="0"/>
                <w:sz w:val="18"/>
              </w:rPr>
              <w:t>Free</w:t>
            </w:r>
          </w:p>
        </w:tc>
        <w:tc>
          <w:tcPr>
            <w:tcW w:type="dxa" w:w="2556"/>
            <w:vAlign w:val="top"/>
          </w:tcPr>
          <w:p>
            <w:r/>
            <w:r>
              <w:rPr>
                <w:b w:val="0"/>
                <w:sz w:val="18"/>
              </w:rPr>
              <w:t>Beginners</w:t>
            </w:r>
          </w:p>
        </w:tc>
        <w:tc>
          <w:tcPr>
            <w:tcW w:type="dxa" w:w="2556"/>
            <w:vAlign w:val="top"/>
          </w:tcPr>
          <w:p>
            <w:r/>
            <w:r>
              <w:rPr>
                <w:b w:val="0"/>
                <w:sz w:val="18"/>
              </w:rPr>
              <w:t>Free courses, starter templates, checklists</w:t>
            </w:r>
          </w:p>
        </w:tc>
        <w:tc>
          <w:tcPr>
            <w:tcW w:type="dxa" w:w="2556"/>
            <w:vAlign w:val="top"/>
          </w:tcPr>
          <w:p>
            <w:r/>
            <w:r>
              <w:rPr>
                <w:b w:val="0"/>
                <w:sz w:val="18"/>
              </w:rPr>
              <w:t>Start Free</w:t>
            </w:r>
          </w:p>
        </w:tc>
      </w:tr>
      <w:tr>
        <w:tc>
          <w:tcPr>
            <w:tcW w:type="dxa" w:w="2556"/>
            <w:vAlign w:val="top"/>
          </w:tcPr>
          <w:p>
            <w:r/>
            <w:r>
              <w:rPr>
                <w:b w:val="0"/>
                <w:sz w:val="18"/>
              </w:rPr>
              <w:t>Individual</w:t>
            </w:r>
          </w:p>
        </w:tc>
        <w:tc>
          <w:tcPr>
            <w:tcW w:type="dxa" w:w="2556"/>
            <w:vAlign w:val="top"/>
          </w:tcPr>
          <w:p>
            <w:r/>
            <w:r>
              <w:rPr>
                <w:b w:val="0"/>
                <w:sz w:val="18"/>
              </w:rPr>
              <w:t>VAs, freelancers, founders</w:t>
            </w:r>
          </w:p>
        </w:tc>
        <w:tc>
          <w:tcPr>
            <w:tcW w:type="dxa" w:w="2556"/>
            <w:vAlign w:val="top"/>
          </w:tcPr>
          <w:p>
            <w:r/>
            <w:r>
              <w:rPr>
                <w:b w:val="0"/>
                <w:sz w:val="18"/>
              </w:rPr>
              <w:t>Paid courses, certificates, workbooks</w:t>
            </w:r>
          </w:p>
        </w:tc>
        <w:tc>
          <w:tcPr>
            <w:tcW w:type="dxa" w:w="2556"/>
            <w:vAlign w:val="top"/>
          </w:tcPr>
          <w:p>
            <w:r/>
            <w:r>
              <w:rPr>
                <w:b w:val="0"/>
                <w:sz w:val="18"/>
              </w:rPr>
              <w:t>Browse Courses</w:t>
            </w:r>
          </w:p>
        </w:tc>
      </w:tr>
      <w:tr>
        <w:tc>
          <w:tcPr>
            <w:tcW w:type="dxa" w:w="2556"/>
            <w:vAlign w:val="top"/>
          </w:tcPr>
          <w:p>
            <w:r/>
            <w:r>
              <w:rPr>
                <w:b w:val="0"/>
                <w:sz w:val="18"/>
              </w:rPr>
              <w:t>Group Account</w:t>
            </w:r>
          </w:p>
        </w:tc>
        <w:tc>
          <w:tcPr>
            <w:tcW w:type="dxa" w:w="2556"/>
            <w:vAlign w:val="top"/>
          </w:tcPr>
          <w:p>
            <w:r/>
            <w:r>
              <w:rPr>
                <w:b w:val="0"/>
                <w:sz w:val="18"/>
              </w:rPr>
              <w:t>Founders, nonprofit heads, teams</w:t>
            </w:r>
          </w:p>
        </w:tc>
        <w:tc>
          <w:tcPr>
            <w:tcW w:type="dxa" w:w="2556"/>
            <w:vAlign w:val="top"/>
          </w:tcPr>
          <w:p>
            <w:r/>
            <w:r>
              <w:rPr>
                <w:b w:val="0"/>
                <w:sz w:val="18"/>
              </w:rPr>
              <w:t>Seats, course assignment, progress tracking, reporting</w:t>
            </w:r>
          </w:p>
        </w:tc>
        <w:tc>
          <w:tcPr>
            <w:tcW w:type="dxa" w:w="2556"/>
            <w:vAlign w:val="top"/>
          </w:tcPr>
          <w:p>
            <w:r/>
            <w:r>
              <w:rPr>
                <w:b w:val="0"/>
                <w:sz w:val="18"/>
              </w:rPr>
              <w:t>Create Group Account</w:t>
            </w:r>
          </w:p>
        </w:tc>
      </w:tr>
      <w:tr>
        <w:tc>
          <w:tcPr>
            <w:tcW w:type="dxa" w:w="2556"/>
            <w:vAlign w:val="top"/>
          </w:tcPr>
          <w:p>
            <w:r/>
            <w:r>
              <w:rPr>
                <w:b w:val="0"/>
                <w:sz w:val="18"/>
              </w:rPr>
              <w:t>Custom Training</w:t>
            </w:r>
          </w:p>
        </w:tc>
        <w:tc>
          <w:tcPr>
            <w:tcW w:type="dxa" w:w="2556"/>
            <w:vAlign w:val="top"/>
          </w:tcPr>
          <w:p>
            <w:r/>
            <w:r>
              <w:rPr>
                <w:b w:val="0"/>
                <w:sz w:val="18"/>
              </w:rPr>
              <w:t>Organizations needing tailored support</w:t>
            </w:r>
          </w:p>
        </w:tc>
        <w:tc>
          <w:tcPr>
            <w:tcW w:type="dxa" w:w="2556"/>
            <w:vAlign w:val="top"/>
          </w:tcPr>
          <w:p>
            <w:r/>
            <w:r>
              <w:rPr>
                <w:b w:val="0"/>
                <w:sz w:val="18"/>
              </w:rPr>
              <w:t>Private training, custom learning plan, team workshops</w:t>
            </w:r>
          </w:p>
        </w:tc>
        <w:tc>
          <w:tcPr>
            <w:tcW w:type="dxa" w:w="2556"/>
            <w:vAlign w:val="top"/>
          </w:tcPr>
          <w:p>
            <w:r/>
            <w:r>
              <w:rPr>
                <w:b w:val="0"/>
                <w:sz w:val="18"/>
              </w:rPr>
              <w:t>Request Custom Quote</w:t>
            </w:r>
          </w:p>
        </w:tc>
      </w:tr>
    </w:tbl>
    <w:p/>
    <w:p>
      <w:r>
        <w:rPr>
          <w:b/>
        </w:rPr>
        <w:t xml:space="preserve">Note: </w:t>
      </w:r>
      <w:r>
        <w:t>Group accounts should be paid because they include administrative training infrastructure: team dashboard, learner seats, course assignment, progress monitoring, reporting, group management, and organizational learning paths.</w:t>
      </w:r>
    </w:p>
    <w:p>
      <w:pPr>
        <w:pStyle w:val="Heading1"/>
      </w:pPr>
      <w:r>
        <w:t>9. Group Account Signup Flow</w:t>
      </w:r>
    </w:p>
    <w:p>
      <w:r>
        <w:t>Page URL: raelearn.byraeform.com/group-signup</w:t>
      </w:r>
    </w:p>
    <w:p>
      <w:r>
        <w:t>This flow is for founders, business owners, nonprofit executive directors, nonprofit heads, team leads, operations managers, agency owners, program directors, and HR/training leads.</w:t>
      </w:r>
    </w:p>
    <w:p>
      <w:pPr>
        <w:pStyle w:val="Heading2"/>
      </w:pPr>
      <w:r>
        <w:t>Step 1: Choose Organization Type</w:t>
      </w:r>
    </w:p>
    <w:p>
      <w:pPr>
        <w:pStyle w:val="ListBullet"/>
      </w:pPr>
      <w:r>
        <w:t>Nonprofit organization</w:t>
      </w:r>
    </w:p>
    <w:p>
      <w:pPr>
        <w:pStyle w:val="ListBullet"/>
      </w:pPr>
      <w:r>
        <w:t>For-profit business</w:t>
      </w:r>
    </w:p>
    <w:p>
      <w:pPr>
        <w:pStyle w:val="ListBullet"/>
      </w:pPr>
      <w:r>
        <w:t>Agency</w:t>
      </w:r>
    </w:p>
    <w:p>
      <w:pPr>
        <w:pStyle w:val="ListBullet"/>
      </w:pPr>
      <w:r>
        <w:t>Startup</w:t>
      </w:r>
    </w:p>
    <w:p>
      <w:pPr>
        <w:pStyle w:val="ListBullet"/>
      </w:pPr>
      <w:r>
        <w:t>Consultant/trainer managing learners</w:t>
      </w:r>
    </w:p>
    <w:p>
      <w:pPr>
        <w:pStyle w:val="ListBullet"/>
      </w:pPr>
      <w:r>
        <w:t>Other</w:t>
      </w:r>
    </w:p>
    <w:p>
      <w:pPr>
        <w:pStyle w:val="Heading2"/>
      </w:pPr>
      <w:r>
        <w:t>Step 2: Create Organization Profile</w:t>
      </w:r>
    </w:p>
    <w:p>
      <w:pPr>
        <w:pStyle w:val="ListBullet"/>
      </w:pPr>
      <w:r>
        <w:t>Organization name</w:t>
      </w:r>
    </w:p>
    <w:p>
      <w:pPr>
        <w:pStyle w:val="ListBullet"/>
      </w:pPr>
      <w:r>
        <w:t>Website</w:t>
      </w:r>
    </w:p>
    <w:p>
      <w:pPr>
        <w:pStyle w:val="ListBullet"/>
      </w:pPr>
      <w:r>
        <w:t>Industry/category</w:t>
      </w:r>
    </w:p>
    <w:p>
      <w:pPr>
        <w:pStyle w:val="ListBullet"/>
      </w:pPr>
      <w:r>
        <w:t>Organization type</w:t>
      </w:r>
    </w:p>
    <w:p>
      <w:pPr>
        <w:pStyle w:val="ListBullet"/>
      </w:pPr>
      <w:r>
        <w:t>Primary contact name</w:t>
      </w:r>
    </w:p>
    <w:p>
      <w:pPr>
        <w:pStyle w:val="ListBullet"/>
      </w:pPr>
      <w:r>
        <w:t>Primary contact email</w:t>
      </w:r>
    </w:p>
    <w:p>
      <w:pPr>
        <w:pStyle w:val="ListBullet"/>
      </w:pPr>
      <w:r>
        <w:t>Billing email</w:t>
      </w:r>
    </w:p>
    <w:p>
      <w:pPr>
        <w:pStyle w:val="ListBullet"/>
      </w:pPr>
      <w:r>
        <w:t>Country</w:t>
      </w:r>
    </w:p>
    <w:p>
      <w:pPr>
        <w:pStyle w:val="ListBullet"/>
      </w:pPr>
      <w:r>
        <w:t>State</w:t>
      </w:r>
    </w:p>
    <w:p>
      <w:pPr>
        <w:pStyle w:val="ListBullet"/>
      </w:pPr>
      <w:r>
        <w:t>Number of learners</w:t>
      </w:r>
    </w:p>
    <w:p>
      <w:pPr>
        <w:pStyle w:val="Heading2"/>
      </w:pPr>
      <w:r>
        <w:t>Step 3: Choose Plan</w:t>
      </w:r>
    </w:p>
    <w:p>
      <w:pPr>
        <w:pStyle w:val="ListBullet"/>
      </w:pPr>
      <w:r>
        <w:t>3 seats</w:t>
      </w:r>
    </w:p>
    <w:p>
      <w:pPr>
        <w:pStyle w:val="ListBullet"/>
      </w:pPr>
      <w:r>
        <w:t>5 seats</w:t>
      </w:r>
    </w:p>
    <w:p>
      <w:pPr>
        <w:pStyle w:val="ListBullet"/>
      </w:pPr>
      <w:r>
        <w:t>10 seats</w:t>
      </w:r>
    </w:p>
    <w:p>
      <w:pPr>
        <w:pStyle w:val="ListBullet"/>
      </w:pPr>
      <w:r>
        <w:t>25 seats</w:t>
      </w:r>
    </w:p>
    <w:p>
      <w:pPr>
        <w:pStyle w:val="ListBullet"/>
      </w:pPr>
      <w:r>
        <w:t>Custom seats</w:t>
      </w:r>
    </w:p>
    <w:p>
      <w:pPr>
        <w:pStyle w:val="Heading2"/>
      </w:pPr>
      <w:r>
        <w:t>Step 4: Choose Course Bundle</w:t>
      </w:r>
    </w:p>
    <w:p>
      <w:pPr>
        <w:pStyle w:val="ListBullet"/>
      </w:pPr>
      <w:r>
        <w:t>Nonprofit Operations Bundle</w:t>
      </w:r>
    </w:p>
    <w:p>
      <w:pPr>
        <w:pStyle w:val="ListBullet"/>
      </w:pPr>
      <w:r>
        <w:t>Business Operations Bundle</w:t>
      </w:r>
    </w:p>
    <w:p>
      <w:pPr>
        <w:pStyle w:val="ListBullet"/>
      </w:pPr>
      <w:r>
        <w:t>VA Training Bundle</w:t>
      </w:r>
    </w:p>
    <w:p>
      <w:pPr>
        <w:pStyle w:val="ListBullet"/>
      </w:pPr>
      <w:r>
        <w:t>Website Maintenance Bundle</w:t>
      </w:r>
    </w:p>
    <w:p>
      <w:pPr>
        <w:pStyle w:val="ListBullet"/>
      </w:pPr>
      <w:r>
        <w:t>Founder Support Bundle</w:t>
      </w:r>
    </w:p>
    <w:p>
      <w:pPr>
        <w:pStyle w:val="ListBullet"/>
      </w:pPr>
      <w:r>
        <w:t>Custom Bundle</w:t>
      </w:r>
    </w:p>
    <w:p>
      <w:pPr>
        <w:pStyle w:val="Heading2"/>
      </w:pPr>
      <w:r>
        <w:t>Step 5: Invite Learners</w:t>
      </w:r>
    </w:p>
    <w:p>
      <w:pPr>
        <w:pStyle w:val="ListBullet"/>
      </w:pPr>
      <w:r>
        <w:t>Add manually</w:t>
      </w:r>
    </w:p>
    <w:p>
      <w:pPr>
        <w:pStyle w:val="ListBullet"/>
      </w:pPr>
      <w:r>
        <w:t>Upload CSV</w:t>
      </w:r>
    </w:p>
    <w:p>
      <w:pPr>
        <w:pStyle w:val="ListBullet"/>
      </w:pPr>
      <w:r>
        <w:t>Invite by email</w:t>
      </w:r>
    </w:p>
    <w:p>
      <w:pPr>
        <w:pStyle w:val="ListBullet"/>
      </w:pPr>
      <w:r>
        <w:t>Invite later</w:t>
      </w:r>
    </w:p>
    <w:p>
      <w:pPr>
        <w:pStyle w:val="Heading2"/>
      </w:pPr>
      <w:r>
        <w:t>Step 6: Assign Courses</w:t>
      </w:r>
    </w:p>
    <w:p>
      <w:pPr>
        <w:pStyle w:val="ListBullet"/>
      </w:pPr>
      <w:r>
        <w:t>Assign one course</w:t>
      </w:r>
    </w:p>
    <w:p>
      <w:pPr>
        <w:pStyle w:val="ListBullet"/>
      </w:pPr>
      <w:r>
        <w:t>Assign multiple courses</w:t>
      </w:r>
    </w:p>
    <w:p>
      <w:pPr>
        <w:pStyle w:val="ListBullet"/>
      </w:pPr>
      <w:r>
        <w:t>Assign a full learning path</w:t>
      </w:r>
    </w:p>
    <w:p>
      <w:pPr>
        <w:pStyle w:val="ListBullet"/>
      </w:pPr>
      <w:r>
        <w:t>Mark courses required or optional</w:t>
      </w:r>
    </w:p>
    <w:p>
      <w:pPr>
        <w:pStyle w:val="ListBullet"/>
      </w:pPr>
      <w:r>
        <w:t>Set internal deadline</w:t>
      </w:r>
    </w:p>
    <w:p>
      <w:pPr>
        <w:pStyle w:val="Heading2"/>
      </w:pPr>
      <w:r>
        <w:t>Step 7: Dashboard Access</w:t>
      </w:r>
    </w:p>
    <w:p>
      <w:pPr>
        <w:pStyle w:val="ListBullet"/>
      </w:pPr>
      <w:r>
        <w:t>Learner list</w:t>
      </w:r>
    </w:p>
    <w:p>
      <w:pPr>
        <w:pStyle w:val="ListBullet"/>
      </w:pPr>
      <w:r>
        <w:t>Assigned courses</w:t>
      </w:r>
    </w:p>
    <w:p>
      <w:pPr>
        <w:pStyle w:val="ListBullet"/>
      </w:pPr>
      <w:r>
        <w:t>Progress percentage</w:t>
      </w:r>
    </w:p>
    <w:p>
      <w:pPr>
        <w:pStyle w:val="ListBullet"/>
      </w:pPr>
      <w:r>
        <w:t>Course status</w:t>
      </w:r>
    </w:p>
    <w:p>
      <w:pPr>
        <w:pStyle w:val="ListBullet"/>
      </w:pPr>
      <w:r>
        <w:t>Completion dates</w:t>
      </w:r>
    </w:p>
    <w:p>
      <w:pPr>
        <w:pStyle w:val="ListBullet"/>
      </w:pPr>
      <w:r>
        <w:t>Certificates earned</w:t>
      </w:r>
    </w:p>
    <w:p>
      <w:pPr>
        <w:pStyle w:val="ListBullet"/>
      </w:pPr>
      <w:r>
        <w:t>Inactive learners</w:t>
      </w:r>
    </w:p>
    <w:p>
      <w:pPr>
        <w:pStyle w:val="ListBullet"/>
      </w:pPr>
      <w:r>
        <w:t>Report export button</w:t>
      </w:r>
    </w:p>
    <w:p>
      <w:pPr>
        <w:pStyle w:val="Heading2"/>
      </w:pPr>
      <w:r>
        <w:t>Step 8: Upgrade/Custom Training Prompt</w:t>
      </w:r>
    </w:p>
    <w:p>
      <w:r>
        <w:t>Prompt: Need a training plan built around your team? Request RaeLearn Custom.</w:t>
      </w:r>
    </w:p>
    <w:p>
      <w:pPr>
        <w:pStyle w:val="Heading1"/>
      </w:pPr>
      <w:r>
        <w:t>10. Individual Signup Flow</w:t>
      </w:r>
    </w:p>
    <w:p>
      <w:r>
        <w:t>Page URL: raelearn.byraeform.com/signup</w:t>
      </w:r>
    </w:p>
    <w:p>
      <w:pPr>
        <w:pStyle w:val="Heading2"/>
      </w:pPr>
      <w:r>
        <w:t>Step 1: Choose Learner Type</w:t>
      </w:r>
    </w:p>
    <w:p>
      <w:pPr>
        <w:pStyle w:val="ListBullet"/>
      </w:pPr>
      <w:r>
        <w:t>VA</w:t>
      </w:r>
    </w:p>
    <w:p>
      <w:pPr>
        <w:pStyle w:val="ListBullet"/>
      </w:pPr>
      <w:r>
        <w:t>Freelancer</w:t>
      </w:r>
    </w:p>
    <w:p>
      <w:pPr>
        <w:pStyle w:val="ListBullet"/>
      </w:pPr>
      <w:r>
        <w:t>Founder</w:t>
      </w:r>
    </w:p>
    <w:p>
      <w:pPr>
        <w:pStyle w:val="ListBullet"/>
      </w:pPr>
      <w:r>
        <w:t>Nonprofit founder</w:t>
      </w:r>
    </w:p>
    <w:p>
      <w:pPr>
        <w:pStyle w:val="ListBullet"/>
      </w:pPr>
      <w:r>
        <w:t>Small business owner</w:t>
      </w:r>
    </w:p>
    <w:p>
      <w:pPr>
        <w:pStyle w:val="ListBullet"/>
      </w:pPr>
      <w:r>
        <w:t>Team member</w:t>
      </w:r>
    </w:p>
    <w:p>
      <w:pPr>
        <w:pStyle w:val="ListBullet"/>
      </w:pPr>
      <w:r>
        <w:t>Student/learner</w:t>
      </w:r>
    </w:p>
    <w:p>
      <w:pPr>
        <w:pStyle w:val="ListBullet"/>
      </w:pPr>
      <w:r>
        <w:t>Other</w:t>
      </w:r>
    </w:p>
    <w:p>
      <w:pPr>
        <w:pStyle w:val="Heading2"/>
      </w:pPr>
      <w:r>
        <w:t>Step 2: Choose Interest</w:t>
      </w:r>
    </w:p>
    <w:p>
      <w:pPr>
        <w:pStyle w:val="ListBullet"/>
      </w:pPr>
      <w:r>
        <w:t>Nonprofit operations</w:t>
      </w:r>
    </w:p>
    <w:p>
      <w:pPr>
        <w:pStyle w:val="ListBullet"/>
      </w:pPr>
      <w:r>
        <w:t>Business operations</w:t>
      </w:r>
    </w:p>
    <w:p>
      <w:pPr>
        <w:pStyle w:val="ListBullet"/>
      </w:pPr>
      <w:r>
        <w:t>VA support</w:t>
      </w:r>
    </w:p>
    <w:p>
      <w:pPr>
        <w:pStyle w:val="ListBullet"/>
      </w:pPr>
      <w:r>
        <w:t>Website maintenance</w:t>
      </w:r>
    </w:p>
    <w:p>
      <w:pPr>
        <w:pStyle w:val="ListBullet"/>
      </w:pPr>
      <w:r>
        <w:t>Donor/fundraising admin</w:t>
      </w:r>
    </w:p>
    <w:p>
      <w:pPr>
        <w:pStyle w:val="ListBullet"/>
      </w:pPr>
      <w:r>
        <w:t>Board support</w:t>
      </w:r>
    </w:p>
    <w:p>
      <w:pPr>
        <w:pStyle w:val="ListBullet"/>
      </w:pPr>
      <w:r>
        <w:t>Startup systems</w:t>
      </w:r>
    </w:p>
    <w:p>
      <w:pPr>
        <w:pStyle w:val="ListBullet"/>
      </w:pPr>
      <w:r>
        <w:t>SOPs/workflows</w:t>
      </w:r>
    </w:p>
    <w:p>
      <w:pPr>
        <w:pStyle w:val="ListBullet"/>
      </w:pPr>
      <w:r>
        <w:t>Automation</w:t>
      </w:r>
    </w:p>
    <w:p>
      <w:pPr>
        <w:pStyle w:val="ListBullet"/>
      </w:pPr>
      <w:r>
        <w:t>Grant readiness</w:t>
      </w:r>
    </w:p>
    <w:p>
      <w:pPr>
        <w:pStyle w:val="Heading2"/>
      </w:pPr>
      <w:r>
        <w:t>Step 3: Create Account</w:t>
      </w:r>
    </w:p>
    <w:p>
      <w:pPr>
        <w:pStyle w:val="ListBullet"/>
      </w:pPr>
      <w:r>
        <w:t>Name</w:t>
      </w:r>
    </w:p>
    <w:p>
      <w:pPr>
        <w:pStyle w:val="ListBullet"/>
      </w:pPr>
      <w:r>
        <w:t>Email</w:t>
      </w:r>
    </w:p>
    <w:p>
      <w:pPr>
        <w:pStyle w:val="ListBullet"/>
      </w:pPr>
      <w:r>
        <w:t>Password</w:t>
      </w:r>
    </w:p>
    <w:p>
      <w:pPr>
        <w:pStyle w:val="ListBullet"/>
      </w:pPr>
      <w:r>
        <w:t>Country</w:t>
      </w:r>
    </w:p>
    <w:p>
      <w:pPr>
        <w:pStyle w:val="ListBullet"/>
      </w:pPr>
      <w:r>
        <w:t>Time zone</w:t>
      </w:r>
    </w:p>
    <w:p>
      <w:pPr>
        <w:pStyle w:val="Heading2"/>
      </w:pPr>
      <w:r>
        <w:t>Step 4: Recommended Path</w:t>
      </w:r>
    </w:p>
    <w:p>
      <w:pPr>
        <w:pStyle w:val="ListBullet"/>
      </w:pPr>
      <w:r>
        <w:t>Suggested free course</w:t>
      </w:r>
    </w:p>
    <w:p>
      <w:pPr>
        <w:pStyle w:val="ListBullet"/>
      </w:pPr>
      <w:r>
        <w:t>Suggested paid course</w:t>
      </w:r>
    </w:p>
    <w:p>
      <w:pPr>
        <w:pStyle w:val="ListBullet"/>
      </w:pPr>
      <w:r>
        <w:t>Suggested certificate</w:t>
      </w:r>
    </w:p>
    <w:p>
      <w:pPr>
        <w:pStyle w:val="ListBullet"/>
      </w:pPr>
      <w:r>
        <w:t>Option to browse all</w:t>
      </w:r>
    </w:p>
    <w:p>
      <w:pPr>
        <w:pStyle w:val="Heading1"/>
      </w:pPr>
      <w:r>
        <w:t>11. Learner Dashboard</w:t>
      </w:r>
    </w:p>
    <w:p>
      <w:r>
        <w:t>Page URL: raelearn.byraeform.com/dashboard</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sz w:val="18"/>
              </w:rPr>
              <w:t>Dashboard Section</w:t>
            </w:r>
          </w:p>
        </w:tc>
        <w:tc>
          <w:tcPr>
            <w:tcW w:type="dxa" w:w="5112"/>
            <w:shd w:fill="D9EAF7"/>
            <w:vAlign w:val="center"/>
          </w:tcPr>
          <w:p>
            <w:r/>
            <w:r>
              <w:rPr>
                <w:b/>
                <w:sz w:val="18"/>
              </w:rPr>
              <w:t>Shows</w:t>
            </w:r>
          </w:p>
        </w:tc>
      </w:tr>
      <w:tr>
        <w:tc>
          <w:tcPr>
            <w:tcW w:type="dxa" w:w="5112"/>
            <w:vAlign w:val="top"/>
          </w:tcPr>
          <w:p>
            <w:r/>
            <w:r>
              <w:rPr>
                <w:b w:val="0"/>
                <w:sz w:val="18"/>
              </w:rPr>
              <w:t>Welcome panel</w:t>
            </w:r>
          </w:p>
        </w:tc>
        <w:tc>
          <w:tcPr>
            <w:tcW w:type="dxa" w:w="5112"/>
            <w:vAlign w:val="top"/>
          </w:tcPr>
          <w:p>
            <w:r/>
            <w:r>
              <w:rPr>
                <w:b w:val="0"/>
                <w:sz w:val="18"/>
              </w:rPr>
              <w:t>Learner name, current path, enrolled courses, progress summary</w:t>
            </w:r>
          </w:p>
        </w:tc>
      </w:tr>
      <w:tr>
        <w:tc>
          <w:tcPr>
            <w:tcW w:type="dxa" w:w="5112"/>
            <w:vAlign w:val="top"/>
          </w:tcPr>
          <w:p>
            <w:r/>
            <w:r>
              <w:rPr>
                <w:b w:val="0"/>
                <w:sz w:val="18"/>
              </w:rPr>
              <w:t>My Courses</w:t>
            </w:r>
          </w:p>
        </w:tc>
        <w:tc>
          <w:tcPr>
            <w:tcW w:type="dxa" w:w="5112"/>
            <w:vAlign w:val="top"/>
          </w:tcPr>
          <w:p>
            <w:r/>
            <w:r>
              <w:rPr>
                <w:b w:val="0"/>
                <w:sz w:val="18"/>
              </w:rPr>
              <w:t>Enrolled courses, progress percentage, continue button, completed courses, certificates</w:t>
            </w:r>
          </w:p>
        </w:tc>
      </w:tr>
      <w:tr>
        <w:tc>
          <w:tcPr>
            <w:tcW w:type="dxa" w:w="5112"/>
            <w:vAlign w:val="top"/>
          </w:tcPr>
          <w:p>
            <w:r/>
            <w:r>
              <w:rPr>
                <w:b w:val="0"/>
                <w:sz w:val="18"/>
              </w:rPr>
              <w:t>Recommended Next</w:t>
            </w:r>
          </w:p>
        </w:tc>
        <w:tc>
          <w:tcPr>
            <w:tcW w:type="dxa" w:w="5112"/>
            <w:vAlign w:val="top"/>
          </w:tcPr>
          <w:p>
            <w:r/>
            <w:r>
              <w:rPr>
                <w:b w:val="0"/>
                <w:sz w:val="18"/>
              </w:rPr>
              <w:t>VA courses, nonprofit courses, business courses, website courses, certificates</w:t>
            </w:r>
          </w:p>
        </w:tc>
      </w:tr>
      <w:tr>
        <w:tc>
          <w:tcPr>
            <w:tcW w:type="dxa" w:w="5112"/>
            <w:vAlign w:val="top"/>
          </w:tcPr>
          <w:p>
            <w:r/>
            <w:r>
              <w:rPr>
                <w:b w:val="0"/>
                <w:sz w:val="18"/>
              </w:rPr>
              <w:t>Downloads</w:t>
            </w:r>
          </w:p>
        </w:tc>
        <w:tc>
          <w:tcPr>
            <w:tcW w:type="dxa" w:w="5112"/>
            <w:vAlign w:val="top"/>
          </w:tcPr>
          <w:p>
            <w:r/>
            <w:r>
              <w:rPr>
                <w:b w:val="0"/>
                <w:sz w:val="18"/>
              </w:rPr>
              <w:t>Templates, checklists, workbooks, trackers</w:t>
            </w:r>
          </w:p>
        </w:tc>
      </w:tr>
      <w:tr>
        <w:tc>
          <w:tcPr>
            <w:tcW w:type="dxa" w:w="5112"/>
            <w:vAlign w:val="top"/>
          </w:tcPr>
          <w:p>
            <w:r/>
            <w:r>
              <w:rPr>
                <w:b w:val="0"/>
                <w:sz w:val="18"/>
              </w:rPr>
              <w:t>Certificates</w:t>
            </w:r>
          </w:p>
        </w:tc>
        <w:tc>
          <w:tcPr>
            <w:tcW w:type="dxa" w:w="5112"/>
            <w:vAlign w:val="top"/>
          </w:tcPr>
          <w:p>
            <w:r/>
            <w:r>
              <w:rPr>
                <w:b w:val="0"/>
                <w:sz w:val="18"/>
              </w:rPr>
              <w:t>Earned certificates, certificate download button, incomplete certificates</w:t>
            </w:r>
          </w:p>
        </w:tc>
      </w:tr>
    </w:tbl>
    <w:p/>
    <w:p>
      <w:pPr>
        <w:pStyle w:val="Heading1"/>
      </w:pPr>
      <w:r>
        <w:t>12. Group Admin Dashboard</w:t>
      </w:r>
    </w:p>
    <w:p>
      <w:r>
        <w:t>Page URL: raelearn.byraeform.com/group-dashboard</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sz w:val="18"/>
              </w:rPr>
              <w:t>Dashboard Section</w:t>
            </w:r>
          </w:p>
        </w:tc>
        <w:tc>
          <w:tcPr>
            <w:tcW w:type="dxa" w:w="5112"/>
            <w:shd w:fill="D9EAF7"/>
            <w:vAlign w:val="center"/>
          </w:tcPr>
          <w:p>
            <w:r/>
            <w:r>
              <w:rPr>
                <w:b/>
                <w:sz w:val="18"/>
              </w:rPr>
              <w:t>Admin Can View / Do</w:t>
            </w:r>
          </w:p>
        </w:tc>
      </w:tr>
      <w:tr>
        <w:tc>
          <w:tcPr>
            <w:tcW w:type="dxa" w:w="5112"/>
            <w:vAlign w:val="top"/>
          </w:tcPr>
          <w:p>
            <w:r/>
            <w:r>
              <w:rPr>
                <w:b w:val="0"/>
                <w:sz w:val="18"/>
              </w:rPr>
              <w:t>Organization overview</w:t>
            </w:r>
          </w:p>
        </w:tc>
        <w:tc>
          <w:tcPr>
            <w:tcW w:type="dxa" w:w="5112"/>
            <w:vAlign w:val="top"/>
          </w:tcPr>
          <w:p>
            <w:r/>
            <w:r>
              <w:rPr>
                <w:b w:val="0"/>
                <w:sz w:val="18"/>
              </w:rPr>
              <w:t>Organization name, plan, active seats, unused seats, assigned learning paths, overall completion rate</w:t>
            </w:r>
          </w:p>
        </w:tc>
      </w:tr>
      <w:tr>
        <w:tc>
          <w:tcPr>
            <w:tcW w:type="dxa" w:w="5112"/>
            <w:vAlign w:val="top"/>
          </w:tcPr>
          <w:p>
            <w:r/>
            <w:r>
              <w:rPr>
                <w:b w:val="0"/>
                <w:sz w:val="18"/>
              </w:rPr>
              <w:t>Learners</w:t>
            </w:r>
          </w:p>
        </w:tc>
        <w:tc>
          <w:tcPr>
            <w:tcW w:type="dxa" w:w="5112"/>
            <w:vAlign w:val="top"/>
          </w:tcPr>
          <w:p>
            <w:r/>
            <w:r>
              <w:rPr>
                <w:b w:val="0"/>
                <w:sz w:val="18"/>
              </w:rPr>
              <w:t>Learner name, email, role, assigned courses, progress, last active, completion status</w:t>
            </w:r>
          </w:p>
        </w:tc>
      </w:tr>
      <w:tr>
        <w:tc>
          <w:tcPr>
            <w:tcW w:type="dxa" w:w="5112"/>
            <w:vAlign w:val="top"/>
          </w:tcPr>
          <w:p>
            <w:r/>
            <w:r>
              <w:rPr>
                <w:b w:val="0"/>
                <w:sz w:val="18"/>
              </w:rPr>
              <w:t>Assign Courses</w:t>
            </w:r>
          </w:p>
        </w:tc>
        <w:tc>
          <w:tcPr>
            <w:tcW w:type="dxa" w:w="5112"/>
            <w:vAlign w:val="top"/>
          </w:tcPr>
          <w:p>
            <w:r/>
            <w:r>
              <w:rPr>
                <w:b w:val="0"/>
                <w:sz w:val="18"/>
              </w:rPr>
              <w:t>Assign by course, category, learning path, one learner, multiple learners, or all learners</w:t>
            </w:r>
          </w:p>
        </w:tc>
      </w:tr>
      <w:tr>
        <w:tc>
          <w:tcPr>
            <w:tcW w:type="dxa" w:w="5112"/>
            <w:vAlign w:val="top"/>
          </w:tcPr>
          <w:p>
            <w:r/>
            <w:r>
              <w:rPr>
                <w:b w:val="0"/>
                <w:sz w:val="18"/>
              </w:rPr>
              <w:t>Progress Reports</w:t>
            </w:r>
          </w:p>
        </w:tc>
        <w:tc>
          <w:tcPr>
            <w:tcW w:type="dxa" w:w="5112"/>
            <w:vAlign w:val="top"/>
          </w:tcPr>
          <w:p>
            <w:r/>
            <w:r>
              <w:rPr>
                <w:b w:val="0"/>
                <w:sz w:val="18"/>
              </w:rPr>
              <w:t>View completion by learner/course, export CSV/PDF, filter by active/inactive, category, and status</w:t>
            </w:r>
          </w:p>
        </w:tc>
      </w:tr>
      <w:tr>
        <w:tc>
          <w:tcPr>
            <w:tcW w:type="dxa" w:w="5112"/>
            <w:vAlign w:val="top"/>
          </w:tcPr>
          <w:p>
            <w:r/>
            <w:r>
              <w:rPr>
                <w:b w:val="0"/>
                <w:sz w:val="18"/>
              </w:rPr>
              <w:t>Certificates</w:t>
            </w:r>
          </w:p>
        </w:tc>
        <w:tc>
          <w:tcPr>
            <w:tcW w:type="dxa" w:w="5112"/>
            <w:vAlign w:val="top"/>
          </w:tcPr>
          <w:p>
            <w:r/>
            <w:r>
              <w:rPr>
                <w:b w:val="0"/>
                <w:sz w:val="18"/>
              </w:rPr>
              <w:t>See certificates earned, download certificate list, verify completion</w:t>
            </w:r>
          </w:p>
        </w:tc>
      </w:tr>
      <w:tr>
        <w:tc>
          <w:tcPr>
            <w:tcW w:type="dxa" w:w="5112"/>
            <w:vAlign w:val="top"/>
          </w:tcPr>
          <w:p>
            <w:r/>
            <w:r>
              <w:rPr>
                <w:b w:val="0"/>
                <w:sz w:val="18"/>
              </w:rPr>
              <w:t>Billing and Seats</w:t>
            </w:r>
          </w:p>
        </w:tc>
        <w:tc>
          <w:tcPr>
            <w:tcW w:type="dxa" w:w="5112"/>
            <w:vAlign w:val="top"/>
          </w:tcPr>
          <w:p>
            <w:r/>
            <w:r>
              <w:rPr>
                <w:b w:val="0"/>
                <w:sz w:val="18"/>
              </w:rPr>
              <w:t>Add seats, remove unused seats, upgrade plan, view invoices, update payment method</w:t>
            </w:r>
          </w:p>
        </w:tc>
      </w:tr>
      <w:tr>
        <w:tc>
          <w:tcPr>
            <w:tcW w:type="dxa" w:w="5112"/>
            <w:vAlign w:val="top"/>
          </w:tcPr>
          <w:p>
            <w:r/>
            <w:r>
              <w:rPr>
                <w:b w:val="0"/>
                <w:sz w:val="18"/>
              </w:rPr>
              <w:t>Custom Training</w:t>
            </w:r>
          </w:p>
        </w:tc>
        <w:tc>
          <w:tcPr>
            <w:tcW w:type="dxa" w:w="5112"/>
            <w:vAlign w:val="top"/>
          </w:tcPr>
          <w:p>
            <w:r/>
            <w:r>
              <w:rPr>
                <w:b w:val="0"/>
                <w:sz w:val="18"/>
              </w:rPr>
              <w:t>Request custom course bundle, team workshop, nonprofit-specific training, or business-specific training</w:t>
            </w:r>
          </w:p>
        </w:tc>
      </w:tr>
    </w:tbl>
    <w:p/>
    <w:p>
      <w:pPr>
        <w:pStyle w:val="Heading1"/>
      </w:pPr>
      <w:r>
        <w:t>13. Course Detail Page</w:t>
      </w:r>
    </w:p>
    <w:p>
      <w:r>
        <w:t>URL pattern: raelearn.byraeform.com/courses/course-name</w:t>
      </w:r>
    </w:p>
    <w:p>
      <w:pPr>
        <w:pStyle w:val="Heading2"/>
      </w:pPr>
      <w:r>
        <w:t>Page Structure</w:t>
      </w:r>
    </w:p>
    <w:p>
      <w:pPr>
        <w:pStyle w:val="ListNumber"/>
      </w:pPr>
      <w:r>
        <w:t>Course title</w:t>
      </w:r>
    </w:p>
    <w:p>
      <w:pPr>
        <w:pStyle w:val="ListNumber"/>
      </w:pPr>
      <w:r>
        <w:t>Course category</w:t>
      </w:r>
    </w:p>
    <w:p>
      <w:pPr>
        <w:pStyle w:val="ListNumber"/>
      </w:pPr>
      <w:r>
        <w:t>Audience tags</w:t>
      </w:r>
    </w:p>
    <w:p>
      <w:pPr>
        <w:pStyle w:val="ListNumber"/>
      </w:pPr>
      <w:r>
        <w:t>Free/paid/certificate label</w:t>
      </w:r>
    </w:p>
    <w:p>
      <w:pPr>
        <w:pStyle w:val="ListNumber"/>
      </w:pPr>
      <w:r>
        <w:t>Course summary</w:t>
      </w:r>
    </w:p>
    <w:p>
      <w:pPr>
        <w:pStyle w:val="ListNumber"/>
      </w:pPr>
      <w:r>
        <w:t>What you will learn</w:t>
      </w:r>
    </w:p>
    <w:p>
      <w:pPr>
        <w:pStyle w:val="ListNumber"/>
      </w:pPr>
      <w:r>
        <w:t>What you will be able to do after</w:t>
      </w:r>
    </w:p>
    <w:p>
      <w:pPr>
        <w:pStyle w:val="ListNumber"/>
      </w:pPr>
      <w:r>
        <w:t>Modules</w:t>
      </w:r>
    </w:p>
    <w:p>
      <w:pPr>
        <w:pStyle w:val="ListNumber"/>
      </w:pPr>
      <w:r>
        <w:t>Included downloads</w:t>
      </w:r>
    </w:p>
    <w:p>
      <w:pPr>
        <w:pStyle w:val="ListNumber"/>
      </w:pPr>
      <w:r>
        <w:t>Skill level</w:t>
      </w:r>
    </w:p>
    <w:p>
      <w:pPr>
        <w:pStyle w:val="ListNumber"/>
      </w:pPr>
      <w:r>
        <w:t>Estimated time</w:t>
      </w:r>
    </w:p>
    <w:p>
      <w:pPr>
        <w:pStyle w:val="ListNumber"/>
      </w:pPr>
      <w:r>
        <w:t>Access period</w:t>
      </w:r>
    </w:p>
    <w:p>
      <w:pPr>
        <w:pStyle w:val="ListNumber"/>
      </w:pPr>
      <w:r>
        <w:t>Certificate details, if applicable</w:t>
      </w:r>
    </w:p>
    <w:p>
      <w:pPr>
        <w:pStyle w:val="ListNumber"/>
      </w:pPr>
      <w:r>
        <w:t>What is not included</w:t>
      </w:r>
    </w:p>
    <w:p>
      <w:pPr>
        <w:pStyle w:val="ListNumber"/>
      </w:pPr>
      <w:r>
        <w:t>Related courses</w:t>
      </w:r>
    </w:p>
    <w:p>
      <w:pPr>
        <w:pStyle w:val="ListNumber"/>
      </w:pPr>
      <w:r>
        <w:t>CTA</w:t>
      </w:r>
    </w:p>
    <w:p>
      <w:pPr>
        <w:pStyle w:val="Heading2"/>
      </w:pPr>
      <w:r>
        <w:t>Buttons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sz w:val="18"/>
              </w:rPr>
              <w:t>Context</w:t>
            </w:r>
          </w:p>
        </w:tc>
        <w:tc>
          <w:tcPr>
            <w:tcW w:type="dxa" w:w="5112"/>
            <w:shd w:fill="D9EAF7"/>
            <w:vAlign w:val="center"/>
          </w:tcPr>
          <w:p>
            <w:r/>
            <w:r>
              <w:rPr>
                <w:b/>
                <w:sz w:val="18"/>
              </w:rPr>
              <w:t>Button</w:t>
            </w:r>
          </w:p>
        </w:tc>
      </w:tr>
      <w:tr>
        <w:tc>
          <w:tcPr>
            <w:tcW w:type="dxa" w:w="5112"/>
            <w:vAlign w:val="top"/>
          </w:tcPr>
          <w:p>
            <w:r/>
            <w:r>
              <w:rPr>
                <w:b w:val="0"/>
                <w:sz w:val="18"/>
              </w:rPr>
              <w:t>Free course</w:t>
            </w:r>
          </w:p>
        </w:tc>
        <w:tc>
          <w:tcPr>
            <w:tcW w:type="dxa" w:w="5112"/>
            <w:vAlign w:val="top"/>
          </w:tcPr>
          <w:p>
            <w:r/>
            <w:r>
              <w:rPr>
                <w:b w:val="0"/>
                <w:sz w:val="18"/>
              </w:rPr>
              <w:t>Enroll Free</w:t>
            </w:r>
          </w:p>
        </w:tc>
      </w:tr>
      <w:tr>
        <w:tc>
          <w:tcPr>
            <w:tcW w:type="dxa" w:w="5112"/>
            <w:vAlign w:val="top"/>
          </w:tcPr>
          <w:p>
            <w:r/>
            <w:r>
              <w:rPr>
                <w:b w:val="0"/>
                <w:sz w:val="18"/>
              </w:rPr>
              <w:t>Paid individual course</w:t>
            </w:r>
          </w:p>
        </w:tc>
        <w:tc>
          <w:tcPr>
            <w:tcW w:type="dxa" w:w="5112"/>
            <w:vAlign w:val="top"/>
          </w:tcPr>
          <w:p>
            <w:r/>
            <w:r>
              <w:rPr>
                <w:b w:val="0"/>
                <w:sz w:val="18"/>
              </w:rPr>
              <w:t>Buy Course</w:t>
            </w:r>
          </w:p>
        </w:tc>
      </w:tr>
      <w:tr>
        <w:tc>
          <w:tcPr>
            <w:tcW w:type="dxa" w:w="5112"/>
            <w:vAlign w:val="top"/>
          </w:tcPr>
          <w:p>
            <w:r/>
            <w:r>
              <w:rPr>
                <w:b w:val="0"/>
                <w:sz w:val="18"/>
              </w:rPr>
              <w:t>Group account user</w:t>
            </w:r>
          </w:p>
        </w:tc>
        <w:tc>
          <w:tcPr>
            <w:tcW w:type="dxa" w:w="5112"/>
            <w:vAlign w:val="top"/>
          </w:tcPr>
          <w:p>
            <w:r/>
            <w:r>
              <w:rPr>
                <w:b w:val="0"/>
                <w:sz w:val="18"/>
              </w:rPr>
              <w:t>Assign This Course</w:t>
            </w:r>
          </w:p>
        </w:tc>
      </w:tr>
      <w:tr>
        <w:tc>
          <w:tcPr>
            <w:tcW w:type="dxa" w:w="5112"/>
            <w:vAlign w:val="top"/>
          </w:tcPr>
          <w:p>
            <w:r/>
            <w:r>
              <w:rPr>
                <w:b w:val="0"/>
                <w:sz w:val="18"/>
              </w:rPr>
              <w:t>Custom lead</w:t>
            </w:r>
          </w:p>
        </w:tc>
        <w:tc>
          <w:tcPr>
            <w:tcW w:type="dxa" w:w="5112"/>
            <w:vAlign w:val="top"/>
          </w:tcPr>
          <w:p>
            <w:r/>
            <w:r>
              <w:rPr>
                <w:b w:val="0"/>
                <w:sz w:val="18"/>
              </w:rPr>
              <w:t>Request Team Training</w:t>
            </w:r>
          </w:p>
        </w:tc>
      </w:tr>
    </w:tbl>
    <w:p/>
    <w:p>
      <w:pPr>
        <w:pStyle w:val="Heading1"/>
      </w:pPr>
      <w:r>
        <w:t>14. Certificate Page</w:t>
      </w:r>
    </w:p>
    <w:p>
      <w:r>
        <w:t>Page URL: raelearn.byraeform.com/certificates</w:t>
      </w:r>
    </w:p>
    <w:p>
      <w:r>
        <w:t>Page goal: Show certificate programs separately from regular courses.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sz w:val="18"/>
              </w:rPr>
              <w:t>Certificate Area</w:t>
            </w:r>
          </w:p>
        </w:tc>
        <w:tc>
          <w:tcPr>
            <w:tcW w:type="dxa" w:w="5112"/>
            <w:shd w:fill="D9EAF7"/>
            <w:vAlign w:val="center"/>
          </w:tcPr>
          <w:p>
            <w:r/>
            <w:r>
              <w:rPr>
                <w:b/>
                <w:sz w:val="18"/>
              </w:rPr>
              <w:t>Programs</w:t>
            </w:r>
          </w:p>
        </w:tc>
      </w:tr>
      <w:tr>
        <w:tc>
          <w:tcPr>
            <w:tcW w:type="dxa" w:w="5112"/>
            <w:vAlign w:val="top"/>
          </w:tcPr>
          <w:p>
            <w:r/>
            <w:r>
              <w:rPr>
                <w:b w:val="0"/>
                <w:sz w:val="18"/>
              </w:rPr>
              <w:t>For VAs</w:t>
            </w:r>
          </w:p>
        </w:tc>
        <w:tc>
          <w:tcPr>
            <w:tcW w:type="dxa" w:w="5112"/>
            <w:vAlign w:val="top"/>
          </w:tcPr>
          <w:p>
            <w:r/>
            <w:r>
              <w:rPr>
                <w:b w:val="0"/>
                <w:sz w:val="18"/>
              </w:rPr>
              <w:t>Nonprofit Operations VA Certificate; Founder Support VA Certificate; Website Maintenance for VAs Certificate; Business Operations Assistant Certificate</w:t>
            </w:r>
          </w:p>
        </w:tc>
      </w:tr>
      <w:tr>
        <w:tc>
          <w:tcPr>
            <w:tcW w:type="dxa" w:w="5112"/>
            <w:vAlign w:val="top"/>
          </w:tcPr>
          <w:p>
            <w:r/>
            <w:r>
              <w:rPr>
                <w:b w:val="0"/>
                <w:sz w:val="18"/>
              </w:rPr>
              <w:t>For Teams</w:t>
            </w:r>
          </w:p>
        </w:tc>
        <w:tc>
          <w:tcPr>
            <w:tcW w:type="dxa" w:w="5112"/>
            <w:vAlign w:val="top"/>
          </w:tcPr>
          <w:p>
            <w:r/>
            <w:r>
              <w:rPr>
                <w:b w:val="0"/>
                <w:sz w:val="18"/>
              </w:rPr>
              <w:t>Nonprofit Team Operations Certificate; Website Maintenance Team Certificate; SOP and Workflow Certificate</w:t>
            </w:r>
          </w:p>
        </w:tc>
      </w:tr>
    </w:tbl>
    <w:p/>
    <w:p>
      <w:pPr>
        <w:pStyle w:val="Heading2"/>
      </w:pPr>
      <w:r>
        <w:t>Certificate Page Includes</w:t>
      </w:r>
    </w:p>
    <w:p>
      <w:pPr>
        <w:pStyle w:val="ListBullet"/>
      </w:pPr>
      <w:r>
        <w:t>Certificate outcome</w:t>
      </w:r>
    </w:p>
    <w:p>
      <w:pPr>
        <w:pStyle w:val="ListBullet"/>
      </w:pPr>
      <w:r>
        <w:t>Required courses</w:t>
      </w:r>
    </w:p>
    <w:p>
      <w:pPr>
        <w:pStyle w:val="ListBullet"/>
      </w:pPr>
      <w:r>
        <w:t>Final assignment or quiz</w:t>
      </w:r>
    </w:p>
    <w:p>
      <w:pPr>
        <w:pStyle w:val="ListBullet"/>
      </w:pPr>
      <w:r>
        <w:t>Estimated completion time</w:t>
      </w:r>
    </w:p>
    <w:p>
      <w:pPr>
        <w:pStyle w:val="ListBullet"/>
      </w:pPr>
      <w:r>
        <w:t>Certificate rules</w:t>
      </w:r>
    </w:p>
    <w:p>
      <w:pPr>
        <w:pStyle w:val="ListBullet"/>
      </w:pPr>
      <w:r>
        <w:t>Renewal rules, if any</w:t>
      </w:r>
    </w:p>
    <w:p>
      <w:r>
        <w:t>Button: View Certificate Programs</w:t>
      </w:r>
    </w:p>
    <w:p>
      <w:pPr>
        <w:pStyle w:val="Heading1"/>
      </w:pPr>
      <w:r>
        <w:t>15. Templates and Resources Page</w:t>
      </w:r>
    </w:p>
    <w:p>
      <w:r>
        <w:t>Page URL: raelearn.byraeform.com/resources</w:t>
      </w:r>
    </w:p>
    <w:p>
      <w:r>
        <w:t>Page goal: Offer downloadable tools tied to courses.</w:t>
      </w:r>
    </w:p>
    <w:p>
      <w:pPr>
        <w:pStyle w:val="Heading2"/>
      </w:pPr>
      <w:r>
        <w:t>Resource Categories</w:t>
      </w:r>
    </w:p>
    <w:p>
      <w:pPr>
        <w:pStyle w:val="ListBullet"/>
      </w:pPr>
      <w:r>
        <w:t>Nonprofit checklists</w:t>
      </w:r>
    </w:p>
    <w:p>
      <w:pPr>
        <w:pStyle w:val="ListBullet"/>
      </w:pPr>
      <w:r>
        <w:t>Business checklists</w:t>
      </w:r>
    </w:p>
    <w:p>
      <w:pPr>
        <w:pStyle w:val="ListBullet"/>
      </w:pPr>
      <w:r>
        <w:t>VA templates</w:t>
      </w:r>
    </w:p>
    <w:p>
      <w:pPr>
        <w:pStyle w:val="ListBullet"/>
      </w:pPr>
      <w:r>
        <w:t>Website maintenance trackers</w:t>
      </w:r>
    </w:p>
    <w:p>
      <w:pPr>
        <w:pStyle w:val="ListBullet"/>
      </w:pPr>
      <w:r>
        <w:t>Donor trackers</w:t>
      </w:r>
    </w:p>
    <w:p>
      <w:pPr>
        <w:pStyle w:val="ListBullet"/>
      </w:pPr>
      <w:r>
        <w:t>Board admin templates</w:t>
      </w:r>
    </w:p>
    <w:p>
      <w:pPr>
        <w:pStyle w:val="ListBullet"/>
      </w:pPr>
      <w:r>
        <w:t>SOP templates</w:t>
      </w:r>
    </w:p>
    <w:p>
      <w:pPr>
        <w:pStyle w:val="ListBullet"/>
      </w:pPr>
      <w:r>
        <w:t>Client workflow templates</w:t>
      </w:r>
    </w:p>
    <w:p>
      <w:pPr>
        <w:pStyle w:val="ListBullet"/>
      </w:pPr>
      <w:r>
        <w:t>Grant readiness templates</w:t>
      </w:r>
    </w:p>
    <w:p>
      <w:pPr>
        <w:pStyle w:val="ListBullet"/>
      </w:pPr>
      <w:r>
        <w:t>Automation planning sheets</w:t>
      </w:r>
    </w:p>
    <w:p>
      <w:pPr>
        <w:pStyle w:val="Heading2"/>
      </w:pPr>
      <w:r>
        <w:t>Access Rules</w:t>
      </w:r>
    </w:p>
    <w:p>
      <w:pPr>
        <w:pStyle w:val="ListBullet"/>
      </w:pPr>
      <w:r>
        <w:t>Basic resources: free with email signup</w:t>
      </w:r>
    </w:p>
    <w:p>
      <w:pPr>
        <w:pStyle w:val="ListBullet"/>
      </w:pPr>
      <w:r>
        <w:t>Advanced templates: included in paid courses</w:t>
      </w:r>
    </w:p>
    <w:p>
      <w:pPr>
        <w:pStyle w:val="ListBullet"/>
      </w:pPr>
      <w:r>
        <w:t>Organization templates: included in group/custom accounts</w:t>
      </w:r>
    </w:p>
    <w:p>
      <w:pPr>
        <w:pStyle w:val="Heading1"/>
      </w:pPr>
      <w:r>
        <w:t>16. Custom Training Page</w:t>
      </w:r>
    </w:p>
    <w:p>
      <w:r>
        <w:t>Page URL: raelearn.byraeform.com/custom-training</w:t>
      </w:r>
    </w:p>
    <w:p>
      <w:r>
        <w:t>Page goal: Convert founders, nonprofit heads, and team leads into higher-value paid training clients.</w:t>
      </w:r>
    </w:p>
    <w:p>
      <w:pPr>
        <w:pStyle w:val="Heading2"/>
      </w:pPr>
      <w:r>
        <w:t>Page Sections</w:t>
      </w:r>
    </w:p>
    <w:p>
      <w:pPr>
        <w:pStyle w:val="ListNumber"/>
      </w:pPr>
      <w:r>
        <w:t>Hero</w:t>
      </w:r>
    </w:p>
    <w:p>
      <w:pPr>
        <w:pStyle w:val="ListNumber"/>
      </w:pPr>
      <w:r>
        <w:t>Who custom training is for</w:t>
      </w:r>
    </w:p>
    <w:p>
      <w:pPr>
        <w:pStyle w:val="ListNumber"/>
      </w:pPr>
      <w:r>
        <w:t>Nonprofit custom training</w:t>
      </w:r>
    </w:p>
    <w:p>
      <w:pPr>
        <w:pStyle w:val="ListNumber"/>
      </w:pPr>
      <w:r>
        <w:t>Business custom training</w:t>
      </w:r>
    </w:p>
    <w:p>
      <w:pPr>
        <w:pStyle w:val="ListNumber"/>
      </w:pPr>
      <w:r>
        <w:t>VA/team training</w:t>
      </w:r>
    </w:p>
    <w:p>
      <w:pPr>
        <w:pStyle w:val="ListNumber"/>
      </w:pPr>
      <w:r>
        <w:t>What is included</w:t>
      </w:r>
    </w:p>
    <w:p>
      <w:pPr>
        <w:pStyle w:val="ListNumber"/>
      </w:pPr>
      <w:r>
        <w:t>What is not included</w:t>
      </w:r>
    </w:p>
    <w:p>
      <w:pPr>
        <w:pStyle w:val="ListNumber"/>
      </w:pPr>
      <w:r>
        <w:t>Process</w:t>
      </w:r>
    </w:p>
    <w:p>
      <w:pPr>
        <w:pStyle w:val="ListNumber"/>
      </w:pPr>
      <w:r>
        <w:t>Intake form</w:t>
      </w:r>
    </w:p>
    <w:p>
      <w:pPr>
        <w:pStyle w:val="ListNumber"/>
      </w:pPr>
      <w:r>
        <w:t>CTA</w:t>
      </w:r>
    </w:p>
    <w:p>
      <w:pPr>
        <w:pStyle w:val="Heading2"/>
      </w:pPr>
      <w:r>
        <w:t>Custom Training Types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sz w:val="18"/>
              </w:rPr>
              <w:t>Type</w:t>
            </w:r>
          </w:p>
        </w:tc>
        <w:tc>
          <w:tcPr>
            <w:tcW w:type="dxa" w:w="5112"/>
            <w:shd w:fill="D9EAF7"/>
            <w:vAlign w:val="center"/>
          </w:tcPr>
          <w:p>
            <w:r/>
            <w:r>
              <w:rPr>
                <w:b/>
                <w:sz w:val="18"/>
              </w:rPr>
              <w:t>Examples</w:t>
            </w:r>
          </w:p>
        </w:tc>
      </w:tr>
      <w:tr>
        <w:tc>
          <w:tcPr>
            <w:tcW w:type="dxa" w:w="5112"/>
            <w:vAlign w:val="top"/>
          </w:tcPr>
          <w:p>
            <w:r/>
            <w:r>
              <w:rPr>
                <w:b w:val="0"/>
                <w:sz w:val="18"/>
              </w:rPr>
              <w:t>Nonprofit Custom Training</w:t>
            </w:r>
          </w:p>
        </w:tc>
        <w:tc>
          <w:tcPr>
            <w:tcW w:type="dxa" w:w="5112"/>
            <w:vAlign w:val="top"/>
          </w:tcPr>
          <w:p>
            <w:r/>
            <w:r>
              <w:rPr>
                <w:b w:val="0"/>
                <w:sz w:val="18"/>
              </w:rPr>
              <w:t>Startup NPO systems; nonprofit VA training; donor operations; board admin systems; grant readiness systems; compliance calendar setup; website maintenance training</w:t>
            </w:r>
          </w:p>
        </w:tc>
      </w:tr>
      <w:tr>
        <w:tc>
          <w:tcPr>
            <w:tcW w:type="dxa" w:w="5112"/>
            <w:vAlign w:val="top"/>
          </w:tcPr>
          <w:p>
            <w:r/>
            <w:r>
              <w:rPr>
                <w:b w:val="0"/>
                <w:sz w:val="18"/>
              </w:rPr>
              <w:t>Business Custom Training</w:t>
            </w:r>
          </w:p>
        </w:tc>
        <w:tc>
          <w:tcPr>
            <w:tcW w:type="dxa" w:w="5112"/>
            <w:vAlign w:val="top"/>
          </w:tcPr>
          <w:p>
            <w:r/>
            <w:r>
              <w:rPr>
                <w:b w:val="0"/>
                <w:sz w:val="18"/>
              </w:rPr>
              <w:t>Startup backend setup; founder support systems; client operations; SOPs; workflow mapping; website maintenance; automation basics; team onboarding</w:t>
            </w:r>
          </w:p>
        </w:tc>
      </w:tr>
      <w:tr>
        <w:tc>
          <w:tcPr>
            <w:tcW w:type="dxa" w:w="5112"/>
            <w:vAlign w:val="top"/>
          </w:tcPr>
          <w:p>
            <w:r/>
            <w:r>
              <w:rPr>
                <w:b w:val="0"/>
                <w:sz w:val="18"/>
              </w:rPr>
              <w:t>VA Team Training</w:t>
            </w:r>
          </w:p>
        </w:tc>
        <w:tc>
          <w:tcPr>
            <w:tcW w:type="dxa" w:w="5112"/>
            <w:vAlign w:val="top"/>
          </w:tcPr>
          <w:p>
            <w:r/>
            <w:r>
              <w:rPr>
                <w:b w:val="0"/>
                <w:sz w:val="18"/>
              </w:rPr>
              <w:t>VA onboarding; nonprofit support training; founder support training; website maintenance training; admin reporting; workflow support</w:t>
            </w:r>
          </w:p>
        </w:tc>
      </w:tr>
    </w:tbl>
    <w:p/>
    <w:p>
      <w:r>
        <w:t>Button: Request Custom Training</w:t>
      </w:r>
    </w:p>
    <w:p>
      <w:pPr>
        <w:pStyle w:val="Heading1"/>
      </w:pPr>
      <w:r>
        <w:t>17. Account Type Logic</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
              <w:rPr>
                <w:b/>
                <w:sz w:val="18"/>
              </w:rPr>
              <w:t>Account Type</w:t>
            </w:r>
          </w:p>
        </w:tc>
        <w:tc>
          <w:tcPr>
            <w:tcW w:type="dxa" w:w="2556"/>
            <w:shd w:fill="D9EAF7"/>
            <w:vAlign w:val="center"/>
          </w:tcPr>
          <w:p>
            <w:r/>
            <w:r>
              <w:rPr>
                <w:b/>
                <w:sz w:val="18"/>
              </w:rPr>
              <w:t>For</w:t>
            </w:r>
          </w:p>
        </w:tc>
        <w:tc>
          <w:tcPr>
            <w:tcW w:type="dxa" w:w="2556"/>
            <w:shd w:fill="D9EAF7"/>
            <w:vAlign w:val="center"/>
          </w:tcPr>
          <w:p>
            <w:r/>
            <w:r>
              <w:rPr>
                <w:b/>
                <w:sz w:val="18"/>
              </w:rPr>
              <w:t>Can Do</w:t>
            </w:r>
          </w:p>
        </w:tc>
        <w:tc>
          <w:tcPr>
            <w:tcW w:type="dxa" w:w="2556"/>
            <w:shd w:fill="D9EAF7"/>
            <w:vAlign w:val="center"/>
          </w:tcPr>
          <w:p>
            <w:r/>
            <w:r>
              <w:rPr>
                <w:b/>
                <w:sz w:val="18"/>
              </w:rPr>
              <w:t>Cannot Do / Rule</w:t>
            </w:r>
          </w:p>
        </w:tc>
      </w:tr>
      <w:tr>
        <w:tc>
          <w:tcPr>
            <w:tcW w:type="dxa" w:w="2556"/>
            <w:vAlign w:val="top"/>
          </w:tcPr>
          <w:p>
            <w:r/>
            <w:r>
              <w:rPr>
                <w:b w:val="0"/>
                <w:sz w:val="18"/>
              </w:rPr>
              <w:t>Individual learner account</w:t>
            </w:r>
          </w:p>
        </w:tc>
        <w:tc>
          <w:tcPr>
            <w:tcW w:type="dxa" w:w="2556"/>
            <w:vAlign w:val="top"/>
          </w:tcPr>
          <w:p>
            <w:r/>
            <w:r>
              <w:rPr>
                <w:b w:val="0"/>
                <w:sz w:val="18"/>
              </w:rPr>
              <w:t>VA, freelancer, founder learning alone, nonprofit founder learning alone, student/learner</w:t>
            </w:r>
          </w:p>
        </w:tc>
        <w:tc>
          <w:tcPr>
            <w:tcW w:type="dxa" w:w="2556"/>
            <w:vAlign w:val="top"/>
          </w:tcPr>
          <w:p>
            <w:r/>
            <w:r>
              <w:rPr>
                <w:b w:val="0"/>
                <w:sz w:val="18"/>
              </w:rPr>
              <w:t>Enroll in free courses; buy paid courses; complete certificates; download resources; track own progress</w:t>
            </w:r>
          </w:p>
        </w:tc>
        <w:tc>
          <w:tcPr>
            <w:tcW w:type="dxa" w:w="2556"/>
            <w:vAlign w:val="top"/>
          </w:tcPr>
          <w:p>
            <w:r/>
            <w:r>
              <w:rPr>
                <w:b w:val="0"/>
                <w:sz w:val="18"/>
              </w:rPr>
              <w:t>Cannot assign courses to others; cannot view other learners; cannot manage seats; cannot export team reports</w:t>
            </w:r>
          </w:p>
        </w:tc>
      </w:tr>
      <w:tr>
        <w:tc>
          <w:tcPr>
            <w:tcW w:type="dxa" w:w="2556"/>
            <w:vAlign w:val="top"/>
          </w:tcPr>
          <w:p>
            <w:r/>
            <w:r>
              <w:rPr>
                <w:b w:val="0"/>
                <w:sz w:val="18"/>
              </w:rPr>
              <w:t>Group account</w:t>
            </w:r>
          </w:p>
        </w:tc>
        <w:tc>
          <w:tcPr>
            <w:tcW w:type="dxa" w:w="2556"/>
            <w:vAlign w:val="top"/>
          </w:tcPr>
          <w:p>
            <w:r/>
            <w:r>
              <w:rPr>
                <w:b w:val="0"/>
                <w:sz w:val="18"/>
              </w:rPr>
              <w:t>Founder, executive director, nonprofit head, business owner, team lead, operations manager, agency owner</w:t>
            </w:r>
          </w:p>
        </w:tc>
        <w:tc>
          <w:tcPr>
            <w:tcW w:type="dxa" w:w="2556"/>
            <w:vAlign w:val="top"/>
          </w:tcPr>
          <w:p>
            <w:r/>
            <w:r>
              <w:rPr>
                <w:b w:val="0"/>
                <w:sz w:val="18"/>
              </w:rPr>
              <w:t>Add learners; buy seats; assign courses; assign learning paths; monitor progress; export reports; manage billing; request custom training</w:t>
            </w:r>
          </w:p>
        </w:tc>
        <w:tc>
          <w:tcPr>
            <w:tcW w:type="dxa" w:w="2556"/>
            <w:vAlign w:val="top"/>
          </w:tcPr>
          <w:p>
            <w:r/>
            <w:r>
              <w:rPr>
                <w:b w:val="0"/>
                <w:sz w:val="18"/>
              </w:rPr>
              <w:t>Must be paid</w:t>
            </w:r>
          </w:p>
        </w:tc>
      </w:tr>
    </w:tbl>
    <w:p/>
    <w:p>
      <w:pPr>
        <w:pStyle w:val="Heading1"/>
      </w:pPr>
      <w:r>
        <w:t>18. Recommended Sitemap</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sz w:val="18"/>
              </w:rPr>
              <w:t>URL</w:t>
            </w:r>
          </w:p>
        </w:tc>
        <w:tc>
          <w:tcPr>
            <w:tcW w:type="dxa" w:w="5112"/>
            <w:shd w:fill="D9EAF7"/>
            <w:vAlign w:val="center"/>
          </w:tcPr>
          <w:p>
            <w:r/>
            <w:r>
              <w:rPr>
                <w:b/>
                <w:sz w:val="18"/>
              </w:rPr>
              <w:t>Page</w:t>
            </w:r>
          </w:p>
        </w:tc>
      </w:tr>
      <w:tr>
        <w:tc>
          <w:tcPr>
            <w:tcW w:type="dxa" w:w="5112"/>
            <w:vAlign w:val="top"/>
          </w:tcPr>
          <w:p>
            <w:r/>
            <w:r>
              <w:rPr>
                <w:b w:val="0"/>
                <w:sz w:val="18"/>
              </w:rPr>
              <w:t>/</w:t>
            </w:r>
          </w:p>
        </w:tc>
        <w:tc>
          <w:tcPr>
            <w:tcW w:type="dxa" w:w="5112"/>
            <w:vAlign w:val="top"/>
          </w:tcPr>
          <w:p>
            <w:r/>
            <w:r>
              <w:rPr>
                <w:b w:val="0"/>
                <w:sz w:val="18"/>
              </w:rPr>
              <w:t>Home</w:t>
            </w:r>
          </w:p>
        </w:tc>
      </w:tr>
      <w:tr>
        <w:tc>
          <w:tcPr>
            <w:tcW w:type="dxa" w:w="5112"/>
            <w:vAlign w:val="top"/>
          </w:tcPr>
          <w:p>
            <w:r/>
            <w:r>
              <w:rPr>
                <w:b w:val="0"/>
                <w:sz w:val="18"/>
              </w:rPr>
              <w:t>/courses</w:t>
            </w:r>
          </w:p>
        </w:tc>
        <w:tc>
          <w:tcPr>
            <w:tcW w:type="dxa" w:w="5112"/>
            <w:vAlign w:val="top"/>
          </w:tcPr>
          <w:p>
            <w:r/>
            <w:r>
              <w:rPr>
                <w:b w:val="0"/>
                <w:sz w:val="18"/>
              </w:rPr>
              <w:t>All Courses</w:t>
            </w:r>
          </w:p>
        </w:tc>
      </w:tr>
      <w:tr>
        <w:tc>
          <w:tcPr>
            <w:tcW w:type="dxa" w:w="5112"/>
            <w:vAlign w:val="top"/>
          </w:tcPr>
          <w:p>
            <w:r/>
            <w:r>
              <w:rPr>
                <w:b w:val="0"/>
                <w:sz w:val="18"/>
              </w:rPr>
              <w:t>/categories/nonprofit</w:t>
            </w:r>
          </w:p>
        </w:tc>
        <w:tc>
          <w:tcPr>
            <w:tcW w:type="dxa" w:w="5112"/>
            <w:vAlign w:val="top"/>
          </w:tcPr>
          <w:p>
            <w:r/>
            <w:r>
              <w:rPr>
                <w:b w:val="0"/>
                <w:sz w:val="18"/>
              </w:rPr>
              <w:t>Nonprofit Courses</w:t>
            </w:r>
          </w:p>
        </w:tc>
      </w:tr>
      <w:tr>
        <w:tc>
          <w:tcPr>
            <w:tcW w:type="dxa" w:w="5112"/>
            <w:vAlign w:val="top"/>
          </w:tcPr>
          <w:p>
            <w:r/>
            <w:r>
              <w:rPr>
                <w:b w:val="0"/>
                <w:sz w:val="18"/>
              </w:rPr>
              <w:t>/categories/business</w:t>
            </w:r>
          </w:p>
        </w:tc>
        <w:tc>
          <w:tcPr>
            <w:tcW w:type="dxa" w:w="5112"/>
            <w:vAlign w:val="top"/>
          </w:tcPr>
          <w:p>
            <w:r/>
            <w:r>
              <w:rPr>
                <w:b w:val="0"/>
                <w:sz w:val="18"/>
              </w:rPr>
              <w:t>Business Courses</w:t>
            </w:r>
          </w:p>
        </w:tc>
      </w:tr>
      <w:tr>
        <w:tc>
          <w:tcPr>
            <w:tcW w:type="dxa" w:w="5112"/>
            <w:vAlign w:val="top"/>
          </w:tcPr>
          <w:p>
            <w:r/>
            <w:r>
              <w:rPr>
                <w:b w:val="0"/>
                <w:sz w:val="18"/>
              </w:rPr>
              <w:t>/for-vas</w:t>
            </w:r>
          </w:p>
        </w:tc>
        <w:tc>
          <w:tcPr>
            <w:tcW w:type="dxa" w:w="5112"/>
            <w:vAlign w:val="top"/>
          </w:tcPr>
          <w:p>
            <w:r/>
            <w:r>
              <w:rPr>
                <w:b w:val="0"/>
                <w:sz w:val="18"/>
              </w:rPr>
              <w:t>For Virtual Assistants</w:t>
            </w:r>
          </w:p>
        </w:tc>
      </w:tr>
      <w:tr>
        <w:tc>
          <w:tcPr>
            <w:tcW w:type="dxa" w:w="5112"/>
            <w:vAlign w:val="top"/>
          </w:tcPr>
          <w:p>
            <w:r/>
            <w:r>
              <w:rPr>
                <w:b w:val="0"/>
                <w:sz w:val="18"/>
              </w:rPr>
              <w:t>/for-founders-teams</w:t>
            </w:r>
          </w:p>
        </w:tc>
        <w:tc>
          <w:tcPr>
            <w:tcW w:type="dxa" w:w="5112"/>
            <w:vAlign w:val="top"/>
          </w:tcPr>
          <w:p>
            <w:r/>
            <w:r>
              <w:rPr>
                <w:b w:val="0"/>
                <w:sz w:val="18"/>
              </w:rPr>
              <w:t>For Founders, Heads, and Teams</w:t>
            </w:r>
          </w:p>
        </w:tc>
      </w:tr>
      <w:tr>
        <w:tc>
          <w:tcPr>
            <w:tcW w:type="dxa" w:w="5112"/>
            <w:vAlign w:val="top"/>
          </w:tcPr>
          <w:p>
            <w:r/>
            <w:r>
              <w:rPr>
                <w:b w:val="0"/>
                <w:sz w:val="18"/>
              </w:rPr>
              <w:t>/free-courses</w:t>
            </w:r>
          </w:p>
        </w:tc>
        <w:tc>
          <w:tcPr>
            <w:tcW w:type="dxa" w:w="5112"/>
            <w:vAlign w:val="top"/>
          </w:tcPr>
          <w:p>
            <w:r/>
            <w:r>
              <w:rPr>
                <w:b w:val="0"/>
                <w:sz w:val="18"/>
              </w:rPr>
              <w:t>Free Courses</w:t>
            </w:r>
          </w:p>
        </w:tc>
      </w:tr>
      <w:tr>
        <w:tc>
          <w:tcPr>
            <w:tcW w:type="dxa" w:w="5112"/>
            <w:vAlign w:val="top"/>
          </w:tcPr>
          <w:p>
            <w:r/>
            <w:r>
              <w:rPr>
                <w:b w:val="0"/>
                <w:sz w:val="18"/>
              </w:rPr>
              <w:t>/learning-paths</w:t>
            </w:r>
          </w:p>
        </w:tc>
        <w:tc>
          <w:tcPr>
            <w:tcW w:type="dxa" w:w="5112"/>
            <w:vAlign w:val="top"/>
          </w:tcPr>
          <w:p>
            <w:r/>
            <w:r>
              <w:rPr>
                <w:b w:val="0"/>
                <w:sz w:val="18"/>
              </w:rPr>
              <w:t>Learning Paths</w:t>
            </w:r>
          </w:p>
        </w:tc>
      </w:tr>
      <w:tr>
        <w:tc>
          <w:tcPr>
            <w:tcW w:type="dxa" w:w="5112"/>
            <w:vAlign w:val="top"/>
          </w:tcPr>
          <w:p>
            <w:r/>
            <w:r>
              <w:rPr>
                <w:b w:val="0"/>
                <w:sz w:val="18"/>
              </w:rPr>
              <w:t>/certificates</w:t>
            </w:r>
          </w:p>
        </w:tc>
        <w:tc>
          <w:tcPr>
            <w:tcW w:type="dxa" w:w="5112"/>
            <w:vAlign w:val="top"/>
          </w:tcPr>
          <w:p>
            <w:r/>
            <w:r>
              <w:rPr>
                <w:b w:val="0"/>
                <w:sz w:val="18"/>
              </w:rPr>
              <w:t>Certificate Programs</w:t>
            </w:r>
          </w:p>
        </w:tc>
      </w:tr>
      <w:tr>
        <w:tc>
          <w:tcPr>
            <w:tcW w:type="dxa" w:w="5112"/>
            <w:vAlign w:val="top"/>
          </w:tcPr>
          <w:p>
            <w:r/>
            <w:r>
              <w:rPr>
                <w:b w:val="0"/>
                <w:sz w:val="18"/>
              </w:rPr>
              <w:t>/resources</w:t>
            </w:r>
          </w:p>
        </w:tc>
        <w:tc>
          <w:tcPr>
            <w:tcW w:type="dxa" w:w="5112"/>
            <w:vAlign w:val="top"/>
          </w:tcPr>
          <w:p>
            <w:r/>
            <w:r>
              <w:rPr>
                <w:b w:val="0"/>
                <w:sz w:val="18"/>
              </w:rPr>
              <w:t>Templates and Resources</w:t>
            </w:r>
          </w:p>
        </w:tc>
      </w:tr>
      <w:tr>
        <w:tc>
          <w:tcPr>
            <w:tcW w:type="dxa" w:w="5112"/>
            <w:vAlign w:val="top"/>
          </w:tcPr>
          <w:p>
            <w:r/>
            <w:r>
              <w:rPr>
                <w:b w:val="0"/>
                <w:sz w:val="18"/>
              </w:rPr>
              <w:t>/pricing</w:t>
            </w:r>
          </w:p>
        </w:tc>
        <w:tc>
          <w:tcPr>
            <w:tcW w:type="dxa" w:w="5112"/>
            <w:vAlign w:val="top"/>
          </w:tcPr>
          <w:p>
            <w:r/>
            <w:r>
              <w:rPr>
                <w:b w:val="0"/>
                <w:sz w:val="18"/>
              </w:rPr>
              <w:t>Pricing</w:t>
            </w:r>
          </w:p>
        </w:tc>
      </w:tr>
      <w:tr>
        <w:tc>
          <w:tcPr>
            <w:tcW w:type="dxa" w:w="5112"/>
            <w:vAlign w:val="top"/>
          </w:tcPr>
          <w:p>
            <w:r/>
            <w:r>
              <w:rPr>
                <w:b w:val="0"/>
                <w:sz w:val="18"/>
              </w:rPr>
              <w:t>/signup</w:t>
            </w:r>
          </w:p>
        </w:tc>
        <w:tc>
          <w:tcPr>
            <w:tcW w:type="dxa" w:w="5112"/>
            <w:vAlign w:val="top"/>
          </w:tcPr>
          <w:p>
            <w:r/>
            <w:r>
              <w:rPr>
                <w:b w:val="0"/>
                <w:sz w:val="18"/>
              </w:rPr>
              <w:t>Individual Signup</w:t>
            </w:r>
          </w:p>
        </w:tc>
      </w:tr>
      <w:tr>
        <w:tc>
          <w:tcPr>
            <w:tcW w:type="dxa" w:w="5112"/>
            <w:vAlign w:val="top"/>
          </w:tcPr>
          <w:p>
            <w:r/>
            <w:r>
              <w:rPr>
                <w:b w:val="0"/>
                <w:sz w:val="18"/>
              </w:rPr>
              <w:t>/group-signup</w:t>
            </w:r>
          </w:p>
        </w:tc>
        <w:tc>
          <w:tcPr>
            <w:tcW w:type="dxa" w:w="5112"/>
            <w:vAlign w:val="top"/>
          </w:tcPr>
          <w:p>
            <w:r/>
            <w:r>
              <w:rPr>
                <w:b w:val="0"/>
                <w:sz w:val="18"/>
              </w:rPr>
              <w:t>Group Account Signup</w:t>
            </w:r>
          </w:p>
        </w:tc>
      </w:tr>
      <w:tr>
        <w:tc>
          <w:tcPr>
            <w:tcW w:type="dxa" w:w="5112"/>
            <w:vAlign w:val="top"/>
          </w:tcPr>
          <w:p>
            <w:r/>
            <w:r>
              <w:rPr>
                <w:b w:val="0"/>
                <w:sz w:val="18"/>
              </w:rPr>
              <w:t>/signin</w:t>
            </w:r>
          </w:p>
        </w:tc>
        <w:tc>
          <w:tcPr>
            <w:tcW w:type="dxa" w:w="5112"/>
            <w:vAlign w:val="top"/>
          </w:tcPr>
          <w:p>
            <w:r/>
            <w:r>
              <w:rPr>
                <w:b w:val="0"/>
                <w:sz w:val="18"/>
              </w:rPr>
              <w:t>Sign In</w:t>
            </w:r>
          </w:p>
        </w:tc>
      </w:tr>
      <w:tr>
        <w:tc>
          <w:tcPr>
            <w:tcW w:type="dxa" w:w="5112"/>
            <w:vAlign w:val="top"/>
          </w:tcPr>
          <w:p>
            <w:r/>
            <w:r>
              <w:rPr>
                <w:b w:val="0"/>
                <w:sz w:val="18"/>
              </w:rPr>
              <w:t>/dashboard</w:t>
            </w:r>
          </w:p>
        </w:tc>
        <w:tc>
          <w:tcPr>
            <w:tcW w:type="dxa" w:w="5112"/>
            <w:vAlign w:val="top"/>
          </w:tcPr>
          <w:p>
            <w:r/>
            <w:r>
              <w:rPr>
                <w:b w:val="0"/>
                <w:sz w:val="18"/>
              </w:rPr>
              <w:t>Learner Dashboard</w:t>
            </w:r>
          </w:p>
        </w:tc>
      </w:tr>
      <w:tr>
        <w:tc>
          <w:tcPr>
            <w:tcW w:type="dxa" w:w="5112"/>
            <w:vAlign w:val="top"/>
          </w:tcPr>
          <w:p>
            <w:r/>
            <w:r>
              <w:rPr>
                <w:b w:val="0"/>
                <w:sz w:val="18"/>
              </w:rPr>
              <w:t>/group-dashboard</w:t>
            </w:r>
          </w:p>
        </w:tc>
        <w:tc>
          <w:tcPr>
            <w:tcW w:type="dxa" w:w="5112"/>
            <w:vAlign w:val="top"/>
          </w:tcPr>
          <w:p>
            <w:r/>
            <w:r>
              <w:rPr>
                <w:b w:val="0"/>
                <w:sz w:val="18"/>
              </w:rPr>
              <w:t>Group Admin Dashboard</w:t>
            </w:r>
          </w:p>
        </w:tc>
      </w:tr>
      <w:tr>
        <w:tc>
          <w:tcPr>
            <w:tcW w:type="dxa" w:w="5112"/>
            <w:vAlign w:val="top"/>
          </w:tcPr>
          <w:p>
            <w:r/>
            <w:r>
              <w:rPr>
                <w:b w:val="0"/>
                <w:sz w:val="18"/>
              </w:rPr>
              <w:t>/custom-training</w:t>
            </w:r>
          </w:p>
        </w:tc>
        <w:tc>
          <w:tcPr>
            <w:tcW w:type="dxa" w:w="5112"/>
            <w:vAlign w:val="top"/>
          </w:tcPr>
          <w:p>
            <w:r/>
            <w:r>
              <w:rPr>
                <w:b w:val="0"/>
                <w:sz w:val="18"/>
              </w:rPr>
              <w:t>Custom Training</w:t>
            </w:r>
          </w:p>
        </w:tc>
      </w:tr>
      <w:tr>
        <w:tc>
          <w:tcPr>
            <w:tcW w:type="dxa" w:w="5112"/>
            <w:vAlign w:val="top"/>
          </w:tcPr>
          <w:p>
            <w:r/>
            <w:r>
              <w:rPr>
                <w:b w:val="0"/>
                <w:sz w:val="18"/>
              </w:rPr>
              <w:t>/contact</w:t>
            </w:r>
          </w:p>
        </w:tc>
        <w:tc>
          <w:tcPr>
            <w:tcW w:type="dxa" w:w="5112"/>
            <w:vAlign w:val="top"/>
          </w:tcPr>
          <w:p>
            <w:r/>
            <w:r>
              <w:rPr>
                <w:b w:val="0"/>
                <w:sz w:val="18"/>
              </w:rPr>
              <w:t>Contact</w:t>
            </w:r>
          </w:p>
        </w:tc>
      </w:tr>
      <w:tr>
        <w:tc>
          <w:tcPr>
            <w:tcW w:type="dxa" w:w="5112"/>
            <w:vAlign w:val="top"/>
          </w:tcPr>
          <w:p>
            <w:r/>
            <w:r>
              <w:rPr>
                <w:b w:val="0"/>
                <w:sz w:val="18"/>
              </w:rPr>
              <w:t>/help</w:t>
            </w:r>
          </w:p>
        </w:tc>
        <w:tc>
          <w:tcPr>
            <w:tcW w:type="dxa" w:w="5112"/>
            <w:vAlign w:val="top"/>
          </w:tcPr>
          <w:p>
            <w:r/>
            <w:r>
              <w:rPr>
                <w:b w:val="0"/>
                <w:sz w:val="18"/>
              </w:rPr>
              <w:t>Help Center</w:t>
            </w:r>
          </w:p>
        </w:tc>
      </w:tr>
      <w:tr>
        <w:tc>
          <w:tcPr>
            <w:tcW w:type="dxa" w:w="5112"/>
            <w:vAlign w:val="top"/>
          </w:tcPr>
          <w:p>
            <w:r/>
            <w:r>
              <w:rPr>
                <w:b w:val="0"/>
                <w:sz w:val="18"/>
              </w:rPr>
              <w:t>/legal/terms</w:t>
            </w:r>
          </w:p>
        </w:tc>
        <w:tc>
          <w:tcPr>
            <w:tcW w:type="dxa" w:w="5112"/>
            <w:vAlign w:val="top"/>
          </w:tcPr>
          <w:p>
            <w:r/>
            <w:r>
              <w:rPr>
                <w:b w:val="0"/>
                <w:sz w:val="18"/>
              </w:rPr>
              <w:t>Terms of Use</w:t>
            </w:r>
          </w:p>
        </w:tc>
      </w:tr>
      <w:tr>
        <w:tc>
          <w:tcPr>
            <w:tcW w:type="dxa" w:w="5112"/>
            <w:vAlign w:val="top"/>
          </w:tcPr>
          <w:p>
            <w:r/>
            <w:r>
              <w:rPr>
                <w:b w:val="0"/>
                <w:sz w:val="18"/>
              </w:rPr>
              <w:t>/legal/privacy</w:t>
            </w:r>
          </w:p>
        </w:tc>
        <w:tc>
          <w:tcPr>
            <w:tcW w:type="dxa" w:w="5112"/>
            <w:vAlign w:val="top"/>
          </w:tcPr>
          <w:p>
            <w:r/>
            <w:r>
              <w:rPr>
                <w:b w:val="0"/>
                <w:sz w:val="18"/>
              </w:rPr>
              <w:t>Privacy Policy</w:t>
            </w:r>
          </w:p>
        </w:tc>
      </w:tr>
      <w:tr>
        <w:tc>
          <w:tcPr>
            <w:tcW w:type="dxa" w:w="5112"/>
            <w:vAlign w:val="top"/>
          </w:tcPr>
          <w:p>
            <w:r/>
            <w:r>
              <w:rPr>
                <w:b w:val="0"/>
                <w:sz w:val="18"/>
              </w:rPr>
              <w:t>/legal/refund-policy</w:t>
            </w:r>
          </w:p>
        </w:tc>
        <w:tc>
          <w:tcPr>
            <w:tcW w:type="dxa" w:w="5112"/>
            <w:vAlign w:val="top"/>
          </w:tcPr>
          <w:p>
            <w:r/>
            <w:r>
              <w:rPr>
                <w:b w:val="0"/>
                <w:sz w:val="18"/>
              </w:rPr>
              <w:t>Refund Policy</w:t>
            </w:r>
          </w:p>
        </w:tc>
      </w:tr>
      <w:tr>
        <w:tc>
          <w:tcPr>
            <w:tcW w:type="dxa" w:w="5112"/>
            <w:vAlign w:val="top"/>
          </w:tcPr>
          <w:p>
            <w:r/>
            <w:r>
              <w:rPr>
                <w:b w:val="0"/>
                <w:sz w:val="18"/>
              </w:rPr>
              <w:t>/legal/disclaimers</w:t>
            </w:r>
          </w:p>
        </w:tc>
        <w:tc>
          <w:tcPr>
            <w:tcW w:type="dxa" w:w="5112"/>
            <w:vAlign w:val="top"/>
          </w:tcPr>
          <w:p>
            <w:r/>
            <w:r>
              <w:rPr>
                <w:b w:val="0"/>
                <w:sz w:val="18"/>
              </w:rPr>
              <w:t>Education, Legal, and Tax Disclaimer</w:t>
            </w:r>
          </w:p>
        </w:tc>
      </w:tr>
    </w:tbl>
    <w:p/>
    <w:p>
      <w:pPr>
        <w:pStyle w:val="Heading1"/>
      </w:pPr>
      <w:r>
        <w:t>19. Footer Structure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sz w:val="18"/>
              </w:rPr>
              <w:t>Footer Column</w:t>
            </w:r>
          </w:p>
        </w:tc>
        <w:tc>
          <w:tcPr>
            <w:tcW w:type="dxa" w:w="5112"/>
            <w:shd w:fill="D9EAF7"/>
            <w:vAlign w:val="center"/>
          </w:tcPr>
          <w:p>
            <w:r/>
            <w:r>
              <w:rPr>
                <w:b/>
                <w:sz w:val="18"/>
              </w:rPr>
              <w:t>Links</w:t>
            </w:r>
          </w:p>
        </w:tc>
      </w:tr>
      <w:tr>
        <w:tc>
          <w:tcPr>
            <w:tcW w:type="dxa" w:w="5112"/>
            <w:vAlign w:val="top"/>
          </w:tcPr>
          <w:p>
            <w:r/>
            <w:r>
              <w:rPr>
                <w:b w:val="0"/>
                <w:sz w:val="18"/>
              </w:rPr>
              <w:t>RaeLearn</w:t>
            </w:r>
          </w:p>
        </w:tc>
        <w:tc>
          <w:tcPr>
            <w:tcW w:type="dxa" w:w="5112"/>
            <w:vAlign w:val="top"/>
          </w:tcPr>
          <w:p>
            <w:r/>
            <w:r>
              <w:rPr>
                <w:b w:val="0"/>
                <w:sz w:val="18"/>
              </w:rPr>
              <w:t>Home; Courses; Free Courses; Learning Paths; Certificates; Pricing</w:t>
            </w:r>
          </w:p>
        </w:tc>
      </w:tr>
      <w:tr>
        <w:tc>
          <w:tcPr>
            <w:tcW w:type="dxa" w:w="5112"/>
            <w:vAlign w:val="top"/>
          </w:tcPr>
          <w:p>
            <w:r/>
            <w:r>
              <w:rPr>
                <w:b w:val="0"/>
                <w:sz w:val="18"/>
              </w:rPr>
              <w:t>Categories</w:t>
            </w:r>
          </w:p>
        </w:tc>
        <w:tc>
          <w:tcPr>
            <w:tcW w:type="dxa" w:w="5112"/>
            <w:vAlign w:val="top"/>
          </w:tcPr>
          <w:p>
            <w:r/>
            <w:r>
              <w:rPr>
                <w:b w:val="0"/>
                <w:sz w:val="18"/>
              </w:rPr>
              <w:t>For VAs; Nonprofit Courses; Business Courses; Website Maintenance; Operations; Custom Training</w:t>
            </w:r>
          </w:p>
        </w:tc>
      </w:tr>
      <w:tr>
        <w:tc>
          <w:tcPr>
            <w:tcW w:type="dxa" w:w="5112"/>
            <w:vAlign w:val="top"/>
          </w:tcPr>
          <w:p>
            <w:r/>
            <w:r>
              <w:rPr>
                <w:b w:val="0"/>
                <w:sz w:val="18"/>
              </w:rPr>
              <w:t>Accounts</w:t>
            </w:r>
          </w:p>
        </w:tc>
        <w:tc>
          <w:tcPr>
            <w:tcW w:type="dxa" w:w="5112"/>
            <w:vAlign w:val="top"/>
          </w:tcPr>
          <w:p>
            <w:r/>
            <w:r>
              <w:rPr>
                <w:b w:val="0"/>
                <w:sz w:val="18"/>
              </w:rPr>
              <w:t>Individual Signup; Group Account Signup; Sign In; Help Center</w:t>
            </w:r>
          </w:p>
        </w:tc>
      </w:tr>
      <w:tr>
        <w:tc>
          <w:tcPr>
            <w:tcW w:type="dxa" w:w="5112"/>
            <w:vAlign w:val="top"/>
          </w:tcPr>
          <w:p>
            <w:r/>
            <w:r>
              <w:rPr>
                <w:b w:val="0"/>
                <w:sz w:val="18"/>
              </w:rPr>
              <w:t>Legal</w:t>
            </w:r>
          </w:p>
        </w:tc>
        <w:tc>
          <w:tcPr>
            <w:tcW w:type="dxa" w:w="5112"/>
            <w:vAlign w:val="top"/>
          </w:tcPr>
          <w:p>
            <w:r/>
            <w:r>
              <w:rPr>
                <w:b w:val="0"/>
                <w:sz w:val="18"/>
              </w:rPr>
              <w:t>Terms of Use; Privacy Policy; Refund Policy; Education Disclaimer; Legal and Tax Disclaimer</w:t>
            </w:r>
          </w:p>
        </w:tc>
      </w:tr>
      <w:tr>
        <w:tc>
          <w:tcPr>
            <w:tcW w:type="dxa" w:w="5112"/>
            <w:vAlign w:val="top"/>
          </w:tcPr>
          <w:p>
            <w:r/>
            <w:r>
              <w:rPr>
                <w:b w:val="0"/>
                <w:sz w:val="18"/>
              </w:rPr>
              <w:t>RAEFORM</w:t>
            </w:r>
          </w:p>
        </w:tc>
        <w:tc>
          <w:tcPr>
            <w:tcW w:type="dxa" w:w="5112"/>
            <w:vAlign w:val="top"/>
          </w:tcPr>
          <w:p>
            <w:r/>
            <w:r>
              <w:rPr>
                <w:b w:val="0"/>
                <w:sz w:val="18"/>
              </w:rPr>
              <w:t>Main RAEFORM website; Services; Contact</w:t>
            </w:r>
          </w:p>
        </w:tc>
      </w:tr>
    </w:tbl>
    <w:p/>
    <w:p>
      <w:pPr>
        <w:pStyle w:val="Heading1"/>
      </w:pPr>
      <w:r>
        <w:t>20. Button System</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sz w:val="18"/>
              </w:rPr>
              <w:t>Button Group</w:t>
            </w:r>
          </w:p>
        </w:tc>
        <w:tc>
          <w:tcPr>
            <w:tcW w:type="dxa" w:w="5112"/>
            <w:shd w:fill="D9EAF7"/>
            <w:vAlign w:val="center"/>
          </w:tcPr>
          <w:p>
            <w:r/>
            <w:r>
              <w:rPr>
                <w:b/>
                <w:sz w:val="18"/>
              </w:rPr>
              <w:t>Buttons</w:t>
            </w:r>
          </w:p>
        </w:tc>
      </w:tr>
      <w:tr>
        <w:tc>
          <w:tcPr>
            <w:tcW w:type="dxa" w:w="5112"/>
            <w:vAlign w:val="top"/>
          </w:tcPr>
          <w:p>
            <w:r/>
            <w:r>
              <w:rPr>
                <w:b w:val="0"/>
                <w:sz w:val="18"/>
              </w:rPr>
              <w:t>Primary buttons</w:t>
            </w:r>
          </w:p>
        </w:tc>
        <w:tc>
          <w:tcPr>
            <w:tcW w:type="dxa" w:w="5112"/>
            <w:vAlign w:val="top"/>
          </w:tcPr>
          <w:p>
            <w:r/>
            <w:r>
              <w:rPr>
                <w:b w:val="0"/>
                <w:sz w:val="18"/>
              </w:rPr>
              <w:t>Start Learning; Enroll Free; Buy Course; Create Group Account; Assign This Course; Request Custom Training</w:t>
            </w:r>
          </w:p>
        </w:tc>
      </w:tr>
      <w:tr>
        <w:tc>
          <w:tcPr>
            <w:tcW w:type="dxa" w:w="5112"/>
            <w:vAlign w:val="top"/>
          </w:tcPr>
          <w:p>
            <w:r/>
            <w:r>
              <w:rPr>
                <w:b w:val="0"/>
                <w:sz w:val="18"/>
              </w:rPr>
              <w:t>Secondary buttons</w:t>
            </w:r>
          </w:p>
        </w:tc>
        <w:tc>
          <w:tcPr>
            <w:tcW w:type="dxa" w:w="5112"/>
            <w:vAlign w:val="top"/>
          </w:tcPr>
          <w:p>
            <w:r/>
            <w:r>
              <w:rPr>
                <w:b w:val="0"/>
                <w:sz w:val="18"/>
              </w:rPr>
              <w:t>Browse Courses; View Learning Paths; View Certificates; Explore Free Courses; Compare Plans; Sign In</w:t>
            </w:r>
          </w:p>
        </w:tc>
      </w:tr>
      <w:tr>
        <w:tc>
          <w:tcPr>
            <w:tcW w:type="dxa" w:w="5112"/>
            <w:vAlign w:val="top"/>
          </w:tcPr>
          <w:p>
            <w:r/>
            <w:r>
              <w:rPr>
                <w:b w:val="0"/>
                <w:sz w:val="18"/>
              </w:rPr>
              <w:t>Account-selection buttons</w:t>
            </w:r>
          </w:p>
        </w:tc>
        <w:tc>
          <w:tcPr>
            <w:tcW w:type="dxa" w:w="5112"/>
            <w:vAlign w:val="top"/>
          </w:tcPr>
          <w:p>
            <w:r/>
            <w:r>
              <w:rPr>
                <w:b w:val="0"/>
                <w:sz w:val="18"/>
              </w:rPr>
              <w:t>I’m Learning for Myself; I’m Training My Team</w:t>
            </w:r>
          </w:p>
        </w:tc>
      </w:tr>
    </w:tbl>
    <w:p/>
    <w:p>
      <w:r>
        <w:rPr>
          <w:b/>
        </w:rPr>
        <w:t xml:space="preserve">Note: </w:t>
      </w:r>
      <w:r>
        <w:t>The clearest account split is: I’m Learning for Myself vs. I’m Training My Team.</w:t>
      </w:r>
    </w:p>
    <w:p>
      <w:pPr>
        <w:pStyle w:val="Heading1"/>
      </w:pPr>
      <w:r>
        <w:t>21. Best User Flows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sz w:val="18"/>
              </w:rPr>
              <w:t>User Type</w:t>
            </w:r>
          </w:p>
        </w:tc>
        <w:tc>
          <w:tcPr>
            <w:tcW w:type="dxa" w:w="5112"/>
            <w:shd w:fill="D9EAF7"/>
            <w:vAlign w:val="center"/>
          </w:tcPr>
          <w:p>
            <w:r/>
            <w:r>
              <w:rPr>
                <w:b/>
                <w:sz w:val="18"/>
              </w:rPr>
              <w:t>Flow</w:t>
            </w:r>
          </w:p>
        </w:tc>
      </w:tr>
      <w:tr>
        <w:tc>
          <w:tcPr>
            <w:tcW w:type="dxa" w:w="5112"/>
            <w:vAlign w:val="top"/>
          </w:tcPr>
          <w:p>
            <w:r/>
            <w:r>
              <w:rPr>
                <w:b w:val="0"/>
                <w:sz w:val="18"/>
              </w:rPr>
              <w:t>VA</w:t>
            </w:r>
          </w:p>
        </w:tc>
        <w:tc>
          <w:tcPr>
            <w:tcW w:type="dxa" w:w="5112"/>
            <w:vAlign w:val="top"/>
          </w:tcPr>
          <w:p>
            <w:r/>
            <w:r>
              <w:rPr>
                <w:b w:val="0"/>
                <w:sz w:val="18"/>
              </w:rPr>
              <w:t>Homepage -&gt; For VAs -&gt; Choose VA Track -&gt; Free Course -&gt; Paid Certificate -&gt; Dashboard</w:t>
            </w:r>
          </w:p>
        </w:tc>
      </w:tr>
      <w:tr>
        <w:tc>
          <w:tcPr>
            <w:tcW w:type="dxa" w:w="5112"/>
            <w:vAlign w:val="top"/>
          </w:tcPr>
          <w:p>
            <w:r/>
            <w:r>
              <w:rPr>
                <w:b w:val="0"/>
                <w:sz w:val="18"/>
              </w:rPr>
              <w:t>Nonprofit Founder</w:t>
            </w:r>
          </w:p>
        </w:tc>
        <w:tc>
          <w:tcPr>
            <w:tcW w:type="dxa" w:w="5112"/>
            <w:vAlign w:val="top"/>
          </w:tcPr>
          <w:p>
            <w:r/>
            <w:r>
              <w:rPr>
                <w:b w:val="0"/>
                <w:sz w:val="18"/>
              </w:rPr>
              <w:t>Homepage -&gt; Nonprofit Category -&gt; Free Course -&gt; Startup NPO Bootcamp -&gt; Custom Training or Group Account</w:t>
            </w:r>
          </w:p>
        </w:tc>
      </w:tr>
      <w:tr>
        <w:tc>
          <w:tcPr>
            <w:tcW w:type="dxa" w:w="5112"/>
            <w:vAlign w:val="top"/>
          </w:tcPr>
          <w:p>
            <w:r/>
            <w:r>
              <w:rPr>
                <w:b w:val="0"/>
                <w:sz w:val="18"/>
              </w:rPr>
              <w:t>Small Business Founder</w:t>
            </w:r>
          </w:p>
        </w:tc>
        <w:tc>
          <w:tcPr>
            <w:tcW w:type="dxa" w:w="5112"/>
            <w:vAlign w:val="top"/>
          </w:tcPr>
          <w:p>
            <w:r/>
            <w:r>
              <w:rPr>
                <w:b w:val="0"/>
                <w:sz w:val="18"/>
              </w:rPr>
              <w:t>Homepage -&gt; Business Category -&gt; Startup Systems Course -&gt; Group Account or Custom Training</w:t>
            </w:r>
          </w:p>
        </w:tc>
      </w:tr>
      <w:tr>
        <w:tc>
          <w:tcPr>
            <w:tcW w:type="dxa" w:w="5112"/>
            <w:vAlign w:val="top"/>
          </w:tcPr>
          <w:p>
            <w:r/>
            <w:r>
              <w:rPr>
                <w:b w:val="0"/>
                <w:sz w:val="18"/>
              </w:rPr>
              <w:t>Executive Director / Organization Head</w:t>
            </w:r>
          </w:p>
        </w:tc>
        <w:tc>
          <w:tcPr>
            <w:tcW w:type="dxa" w:w="5112"/>
            <w:vAlign w:val="top"/>
          </w:tcPr>
          <w:p>
            <w:r/>
            <w:r>
              <w:rPr>
                <w:b w:val="0"/>
                <w:sz w:val="18"/>
              </w:rPr>
              <w:t>Homepage -&gt; For Founders &amp; Teams -&gt; Create Group Account -&gt; Choose Seats -&gt; Assign Courses -&gt; Monitor Progress</w:t>
            </w:r>
          </w:p>
        </w:tc>
      </w:tr>
      <w:tr>
        <w:tc>
          <w:tcPr>
            <w:tcW w:type="dxa" w:w="5112"/>
            <w:vAlign w:val="top"/>
          </w:tcPr>
          <w:p>
            <w:r/>
            <w:r>
              <w:rPr>
                <w:b w:val="0"/>
                <w:sz w:val="18"/>
              </w:rPr>
              <w:t>Team Member</w:t>
            </w:r>
          </w:p>
        </w:tc>
        <w:tc>
          <w:tcPr>
            <w:tcW w:type="dxa" w:w="5112"/>
            <w:vAlign w:val="top"/>
          </w:tcPr>
          <w:p>
            <w:r/>
            <w:r>
              <w:rPr>
                <w:b w:val="0"/>
                <w:sz w:val="18"/>
              </w:rPr>
              <w:t>Invite email -&gt; Create learner login -&gt; Assigned course -&gt; Complete course -&gt; Certificate/progress report</w:t>
            </w:r>
          </w:p>
        </w:tc>
      </w:tr>
    </w:tbl>
    <w:p/>
    <w:p>
      <w:pPr>
        <w:pStyle w:val="Heading1"/>
      </w:pPr>
      <w:r>
        <w:t>22. Technical Feature Requirements for Group Accounts</w:t>
      </w:r>
    </w:p>
    <w:p>
      <w:r>
        <w:t>The group account feature is not only a pricing tier. It is an administrative product. It should require LMS functionality that supports bulk learning, learner management, course assignment, and progress tracking.</w:t>
      </w:r>
    </w:p>
    <w:p>
      <w:pPr>
        <w:pStyle w:val="ListBullet"/>
      </w:pPr>
      <w:r>
        <w:t>Organization profile and admin owner</w:t>
      </w:r>
    </w:p>
    <w:p>
      <w:pPr>
        <w:pStyle w:val="ListBullet"/>
      </w:pPr>
      <w:r>
        <w:t>Seat-based billing</w:t>
      </w:r>
    </w:p>
    <w:p>
      <w:pPr>
        <w:pStyle w:val="ListBullet"/>
      </w:pPr>
      <w:r>
        <w:t>Learner invitations</w:t>
      </w:r>
    </w:p>
    <w:p>
      <w:pPr>
        <w:pStyle w:val="ListBullet"/>
      </w:pPr>
      <w:r>
        <w:t>CSV upload for learner import</w:t>
      </w:r>
    </w:p>
    <w:p>
      <w:pPr>
        <w:pStyle w:val="ListBullet"/>
      </w:pPr>
      <w:r>
        <w:t>Manual learner add/remove</w:t>
      </w:r>
    </w:p>
    <w:p>
      <w:pPr>
        <w:pStyle w:val="ListBullet"/>
      </w:pPr>
      <w:r>
        <w:t>Course assignment to one learner, several learners, or all learners</w:t>
      </w:r>
    </w:p>
    <w:p>
      <w:pPr>
        <w:pStyle w:val="ListBullet"/>
      </w:pPr>
      <w:r>
        <w:t>Learning path assignment</w:t>
      </w:r>
    </w:p>
    <w:p>
      <w:pPr>
        <w:pStyle w:val="ListBullet"/>
      </w:pPr>
      <w:r>
        <w:t>Required vs optional course status</w:t>
      </w:r>
    </w:p>
    <w:p>
      <w:pPr>
        <w:pStyle w:val="ListBullet"/>
      </w:pPr>
      <w:r>
        <w:t>Progress percentage by learner</w:t>
      </w:r>
    </w:p>
    <w:p>
      <w:pPr>
        <w:pStyle w:val="ListBullet"/>
      </w:pPr>
      <w:r>
        <w:t>Progress percentage by course</w:t>
      </w:r>
    </w:p>
    <w:p>
      <w:pPr>
        <w:pStyle w:val="ListBullet"/>
      </w:pPr>
      <w:r>
        <w:t>Completion status</w:t>
      </w:r>
    </w:p>
    <w:p>
      <w:pPr>
        <w:pStyle w:val="ListBullet"/>
      </w:pPr>
      <w:r>
        <w:t>Certificate status</w:t>
      </w:r>
    </w:p>
    <w:p>
      <w:pPr>
        <w:pStyle w:val="ListBullet"/>
      </w:pPr>
      <w:r>
        <w:t>Last active date</w:t>
      </w:r>
    </w:p>
    <w:p>
      <w:pPr>
        <w:pStyle w:val="ListBullet"/>
      </w:pPr>
      <w:r>
        <w:t>Exportable reports</w:t>
      </w:r>
    </w:p>
    <w:p>
      <w:pPr>
        <w:pStyle w:val="ListBullet"/>
      </w:pPr>
      <w:r>
        <w:t>Billing/seat management</w:t>
      </w:r>
    </w:p>
    <w:p>
      <w:pPr>
        <w:pStyle w:val="ListBullet"/>
      </w:pPr>
      <w:r>
        <w:t>Custom training request button inside dashboard</w:t>
      </w:r>
    </w:p>
    <w:p>
      <w:pPr>
        <w:pStyle w:val="Heading1"/>
      </w:pPr>
      <w:r>
        <w:t>23. Legal and Policy Pages</w:t>
      </w:r>
    </w:p>
    <w:p>
      <w:r>
        <w:t>RaeLearn should include legal pages from launch because courses include paid digital products, group accounts, certificates, templates, and nonprofit/legal/tax-adjacent education.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sz w:val="18"/>
              </w:rPr>
              <w:t>Page</w:t>
            </w:r>
          </w:p>
        </w:tc>
        <w:tc>
          <w:tcPr>
            <w:tcW w:type="dxa" w:w="5112"/>
            <w:shd w:fill="D9EAF7"/>
            <w:vAlign w:val="center"/>
          </w:tcPr>
          <w:p>
            <w:r/>
            <w:r>
              <w:rPr>
                <w:b/>
                <w:sz w:val="18"/>
              </w:rPr>
              <w:t>Purpose</w:t>
            </w:r>
          </w:p>
        </w:tc>
      </w:tr>
      <w:tr>
        <w:tc>
          <w:tcPr>
            <w:tcW w:type="dxa" w:w="5112"/>
            <w:vAlign w:val="top"/>
          </w:tcPr>
          <w:p>
            <w:r/>
            <w:r>
              <w:rPr>
                <w:b w:val="0"/>
                <w:sz w:val="18"/>
              </w:rPr>
              <w:t>Terms of Use</w:t>
            </w:r>
          </w:p>
        </w:tc>
        <w:tc>
          <w:tcPr>
            <w:tcW w:type="dxa" w:w="5112"/>
            <w:vAlign w:val="top"/>
          </w:tcPr>
          <w:p>
            <w:r/>
            <w:r>
              <w:rPr>
                <w:b w:val="0"/>
                <w:sz w:val="18"/>
              </w:rPr>
              <w:t>Defines platform rules, account responsibilities, content ownership, learner behavior, and acceptable use</w:t>
            </w:r>
          </w:p>
        </w:tc>
      </w:tr>
      <w:tr>
        <w:tc>
          <w:tcPr>
            <w:tcW w:type="dxa" w:w="5112"/>
            <w:vAlign w:val="top"/>
          </w:tcPr>
          <w:p>
            <w:r/>
            <w:r>
              <w:rPr>
                <w:b w:val="0"/>
                <w:sz w:val="18"/>
              </w:rPr>
              <w:t>Privacy Policy</w:t>
            </w:r>
          </w:p>
        </w:tc>
        <w:tc>
          <w:tcPr>
            <w:tcW w:type="dxa" w:w="5112"/>
            <w:vAlign w:val="top"/>
          </w:tcPr>
          <w:p>
            <w:r/>
            <w:r>
              <w:rPr>
                <w:b w:val="0"/>
                <w:sz w:val="18"/>
              </w:rPr>
              <w:t>Explains data collection, account data, learner data, group account admin access, and email marketing</w:t>
            </w:r>
          </w:p>
        </w:tc>
      </w:tr>
      <w:tr>
        <w:tc>
          <w:tcPr>
            <w:tcW w:type="dxa" w:w="5112"/>
            <w:vAlign w:val="top"/>
          </w:tcPr>
          <w:p>
            <w:r/>
            <w:r>
              <w:rPr>
                <w:b w:val="0"/>
                <w:sz w:val="18"/>
              </w:rPr>
              <w:t>Refund Policy</w:t>
            </w:r>
          </w:p>
        </w:tc>
        <w:tc>
          <w:tcPr>
            <w:tcW w:type="dxa" w:w="5112"/>
            <w:vAlign w:val="top"/>
          </w:tcPr>
          <w:p>
            <w:r/>
            <w:r>
              <w:rPr>
                <w:b w:val="0"/>
                <w:sz w:val="18"/>
              </w:rPr>
              <w:t>Defines refund windows for free courses, paid courses, templates, certificates, group accounts, and custom training</w:t>
            </w:r>
          </w:p>
        </w:tc>
      </w:tr>
      <w:tr>
        <w:tc>
          <w:tcPr>
            <w:tcW w:type="dxa" w:w="5112"/>
            <w:vAlign w:val="top"/>
          </w:tcPr>
          <w:p>
            <w:r/>
            <w:r>
              <w:rPr>
                <w:b w:val="0"/>
                <w:sz w:val="18"/>
              </w:rPr>
              <w:t>Education Disclaimer</w:t>
            </w:r>
          </w:p>
        </w:tc>
        <w:tc>
          <w:tcPr>
            <w:tcW w:type="dxa" w:w="5112"/>
            <w:vAlign w:val="top"/>
          </w:tcPr>
          <w:p>
            <w:r/>
            <w:r>
              <w:rPr>
                <w:b w:val="0"/>
                <w:sz w:val="18"/>
              </w:rPr>
              <w:t>Clarifies that courses are educational and not a substitute for professional advice</w:t>
            </w:r>
          </w:p>
        </w:tc>
      </w:tr>
      <w:tr>
        <w:tc>
          <w:tcPr>
            <w:tcW w:type="dxa" w:w="5112"/>
            <w:vAlign w:val="top"/>
          </w:tcPr>
          <w:p>
            <w:r/>
            <w:r>
              <w:rPr>
                <w:b w:val="0"/>
                <w:sz w:val="18"/>
              </w:rPr>
              <w:t>Legal and Tax Disclaimer</w:t>
            </w:r>
          </w:p>
        </w:tc>
        <w:tc>
          <w:tcPr>
            <w:tcW w:type="dxa" w:w="5112"/>
            <w:vAlign w:val="top"/>
          </w:tcPr>
          <w:p>
            <w:r/>
            <w:r>
              <w:rPr>
                <w:b w:val="0"/>
                <w:sz w:val="18"/>
              </w:rPr>
              <w:t>Especially important for U.S. nonprofit education, compliance awareness, IRS topics, and charitable solicitation topics</w:t>
            </w:r>
          </w:p>
        </w:tc>
      </w:tr>
    </w:tbl>
    <w:p/>
    <w:p>
      <w:pPr>
        <w:pStyle w:val="Heading1"/>
      </w:pPr>
      <w:r>
        <w:t>24. Source Notes and Market Validation</w:t>
      </w:r>
    </w:p>
    <w:p>
      <w:r>
        <w:t>The structure above uses standard LMS logic: groups, learning paths, manager dashboards, course assignment, progress reporting, and exportable training data.</w:t>
      </w:r>
    </w:p>
    <w:p>
      <w:pPr>
        <w:pStyle w:val="ListBullet"/>
      </w:pPr>
      <w:r>
        <w:t>Adobe Learning Manager documents a Group Success Dashboard that lets administrators and managers monitor learner progress across departments or user groups and track completion, enrollment, and pending actions.</w:t>
      </w:r>
    </w:p>
    <w:p>
      <w:pPr>
        <w:pStyle w:val="ListBullet"/>
      </w:pPr>
      <w:r>
        <w:t>Brightspace documents Manager Dashboard and Learning Groups for assigning learners to courses, viewing learning path enrollment, course completion details, due dates, and overdue alerts.</w:t>
      </w:r>
    </w:p>
    <w:p>
      <w:pPr>
        <w:pStyle w:val="ListBullet"/>
      </w:pPr>
      <w:r>
        <w:t>Litmos describes manager dashboards that show overdue, in-progress, and completed training and allow managers to assign courses, send reminders, and support team development.</w:t>
      </w:r>
    </w:p>
    <w:p>
      <w:pPr>
        <w:pStyle w:val="ListBullet"/>
      </w:pPr>
      <w:r>
        <w:t>Learn365 documents a Learner’s Progress dashboard and report showing course/training plan status, completion, certificates, filters, and downloadable reporting.</w:t>
      </w:r>
    </w:p>
    <w:p>
      <w:pPr>
        <w:pStyle w:val="ListBullet"/>
      </w:pPr>
      <w:r>
        <w:t>Access LMS Evo feature documentation lists assign/track/manage learning, team dashboard, and reporting tools to track and export team progress.</w:t>
      </w:r>
    </w:p>
    <w:p>
      <w:pPr>
        <w:pStyle w:val="Heading1"/>
      </w:pPr>
      <w:r>
        <w:t>25. Final RaeLearn Structure</w:t>
      </w:r>
    </w:p>
    <w:p>
      <w:r>
        <w:t>RaeLearn should be built as one platform with two main content categories: Nonprofit and For-Profit. It should also have one shared VA training area and one founder/team training area. The two account types should be Individual and Group. Group accounts should be paid and include seats, course assignment, progress tracking, and reports. Custom training should be the premium path for organizations that need tailored learning.</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sz w:val="18"/>
              </w:rPr>
              <w:t>Final Rule</w:t>
            </w:r>
          </w:p>
        </w:tc>
        <w:tc>
          <w:tcPr>
            <w:tcW w:type="dxa" w:w="5112"/>
            <w:shd w:fill="D9EAF7"/>
            <w:vAlign w:val="center"/>
          </w:tcPr>
          <w:p>
            <w:r/>
            <w:r>
              <w:rPr>
                <w:b/>
                <w:sz w:val="18"/>
              </w:rPr>
              <w:t>Meaning</w:t>
            </w:r>
          </w:p>
        </w:tc>
      </w:tr>
      <w:tr>
        <w:tc>
          <w:tcPr>
            <w:tcW w:type="dxa" w:w="5112"/>
            <w:vAlign w:val="top"/>
          </w:tcPr>
          <w:p>
            <w:r/>
            <w:r>
              <w:rPr>
                <w:b w:val="0"/>
                <w:sz w:val="18"/>
              </w:rPr>
              <w:t>One platform</w:t>
            </w:r>
          </w:p>
        </w:tc>
        <w:tc>
          <w:tcPr>
            <w:tcW w:type="dxa" w:w="5112"/>
            <w:vAlign w:val="top"/>
          </w:tcPr>
          <w:p>
            <w:r/>
            <w:r>
              <w:rPr>
                <w:b w:val="0"/>
                <w:sz w:val="18"/>
              </w:rPr>
              <w:t>Keep RaeLearn unified under raelearn.byraeform.com</w:t>
            </w:r>
          </w:p>
        </w:tc>
      </w:tr>
      <w:tr>
        <w:tc>
          <w:tcPr>
            <w:tcW w:type="dxa" w:w="5112"/>
            <w:vAlign w:val="top"/>
          </w:tcPr>
          <w:p>
            <w:r/>
            <w:r>
              <w:rPr>
                <w:b w:val="0"/>
                <w:sz w:val="18"/>
              </w:rPr>
              <w:t>Two main content categories</w:t>
            </w:r>
          </w:p>
        </w:tc>
        <w:tc>
          <w:tcPr>
            <w:tcW w:type="dxa" w:w="5112"/>
            <w:vAlign w:val="top"/>
          </w:tcPr>
          <w:p>
            <w:r/>
            <w:r>
              <w:rPr>
                <w:b w:val="0"/>
                <w:sz w:val="18"/>
              </w:rPr>
              <w:t>Nonprofit and For-Profit</w:t>
            </w:r>
          </w:p>
        </w:tc>
      </w:tr>
      <w:tr>
        <w:tc>
          <w:tcPr>
            <w:tcW w:type="dxa" w:w="5112"/>
            <w:vAlign w:val="top"/>
          </w:tcPr>
          <w:p>
            <w:r/>
            <w:r>
              <w:rPr>
                <w:b w:val="0"/>
                <w:sz w:val="18"/>
              </w:rPr>
              <w:t>Shared VA training area</w:t>
            </w:r>
          </w:p>
        </w:tc>
        <w:tc>
          <w:tcPr>
            <w:tcW w:type="dxa" w:w="5112"/>
            <w:vAlign w:val="top"/>
          </w:tcPr>
          <w:p>
            <w:r/>
            <w:r>
              <w:rPr>
                <w:b w:val="0"/>
                <w:sz w:val="18"/>
              </w:rPr>
              <w:t>VAs can specialize in nonprofit, business, website, operations, and founder support</w:t>
            </w:r>
          </w:p>
        </w:tc>
      </w:tr>
      <w:tr>
        <w:tc>
          <w:tcPr>
            <w:tcW w:type="dxa" w:w="5112"/>
            <w:vAlign w:val="top"/>
          </w:tcPr>
          <w:p>
            <w:r/>
            <w:r>
              <w:rPr>
                <w:b w:val="0"/>
                <w:sz w:val="18"/>
              </w:rPr>
              <w:t>Founder/team training area</w:t>
            </w:r>
          </w:p>
        </w:tc>
        <w:tc>
          <w:tcPr>
            <w:tcW w:type="dxa" w:w="5112"/>
            <w:vAlign w:val="top"/>
          </w:tcPr>
          <w:p>
            <w:r/>
            <w:r>
              <w:rPr>
                <w:b w:val="0"/>
                <w:sz w:val="18"/>
              </w:rPr>
              <w:t>Heads, founders, directors, and team leads can train their people</w:t>
            </w:r>
          </w:p>
        </w:tc>
      </w:tr>
      <w:tr>
        <w:tc>
          <w:tcPr>
            <w:tcW w:type="dxa" w:w="5112"/>
            <w:vAlign w:val="top"/>
          </w:tcPr>
          <w:p>
            <w:r/>
            <w:r>
              <w:rPr>
                <w:b w:val="0"/>
                <w:sz w:val="18"/>
              </w:rPr>
              <w:t>Two account types</w:t>
            </w:r>
          </w:p>
        </w:tc>
        <w:tc>
          <w:tcPr>
            <w:tcW w:type="dxa" w:w="5112"/>
            <w:vAlign w:val="top"/>
          </w:tcPr>
          <w:p>
            <w:r/>
            <w:r>
              <w:rPr>
                <w:b w:val="0"/>
                <w:sz w:val="18"/>
              </w:rPr>
              <w:t>Individual and Group</w:t>
            </w:r>
          </w:p>
        </w:tc>
      </w:tr>
      <w:tr>
        <w:tc>
          <w:tcPr>
            <w:tcW w:type="dxa" w:w="5112"/>
            <w:vAlign w:val="top"/>
          </w:tcPr>
          <w:p>
            <w:r/>
            <w:r>
              <w:rPr>
                <w:b w:val="0"/>
                <w:sz w:val="18"/>
              </w:rPr>
              <w:t>Group is paid</w:t>
            </w:r>
          </w:p>
        </w:tc>
        <w:tc>
          <w:tcPr>
            <w:tcW w:type="dxa" w:w="5112"/>
            <w:vAlign w:val="top"/>
          </w:tcPr>
          <w:p>
            <w:r/>
            <w:r>
              <w:rPr>
                <w:b w:val="0"/>
                <w:sz w:val="18"/>
              </w:rPr>
              <w:t>Includes seats, assignments, dashboards, and progress reports</w:t>
            </w:r>
          </w:p>
        </w:tc>
      </w:tr>
      <w:tr>
        <w:tc>
          <w:tcPr>
            <w:tcW w:type="dxa" w:w="5112"/>
            <w:vAlign w:val="top"/>
          </w:tcPr>
          <w:p>
            <w:r/>
            <w:r>
              <w:rPr>
                <w:b w:val="0"/>
                <w:sz w:val="18"/>
              </w:rPr>
              <w:t>Custom training is premium</w:t>
            </w:r>
          </w:p>
        </w:tc>
        <w:tc>
          <w:tcPr>
            <w:tcW w:type="dxa" w:w="5112"/>
            <w:vAlign w:val="top"/>
          </w:tcPr>
          <w:p>
            <w:r/>
            <w:r>
              <w:rPr>
                <w:b w:val="0"/>
                <w:sz w:val="18"/>
              </w:rPr>
              <w:t>Used when an organization needs a tailored learning plan or private training</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RaeLearn Website Page Structure | raelearn.byraeform.com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